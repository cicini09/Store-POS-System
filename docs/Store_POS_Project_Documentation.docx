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Store Inventory and POS System Documentation</w:t>
      </w:r>
    </w:p>
    <w:p/>
    <w:p>
      <w:pPr>
        <w:pStyle w:val="Heading2"/>
      </w:pPr>
      <w:r>
        <w:t>1. Project Title</w:t>
      </w:r>
    </w:p>
    <w:p/>
    <w:p>
      <w:r>
        <w:t>Store Inventory and POS System for ElectroHub</w:t>
      </w:r>
    </w:p>
    <w:p/>
    <w:p>
      <w:pPr>
        <w:pStyle w:val="Heading2"/>
      </w:pPr>
      <w:r>
        <w:t>2. Project Overview</w:t>
      </w:r>
    </w:p>
    <w:p/>
    <w:p>
      <w:r>
        <w:t>This project is a desktop-based Store Inventory and Point of Sale System developed in Python using Tkinter for the user interface and SQLite for persistent storage. It is designed for a small electronics retail store named ElectroHub. The system helps the store manage product inventory, process customer orders, automatically deduct stock, monitor low-stock products, and generate printable PDF reports.</w:t>
      </w:r>
    </w:p>
    <w:p/>
    <w:p>
      <w:r>
        <w:t>The project was built as a final course requirement and focuses on applying database design, form validation, object-oriented programming, user interface design, reporting, and documentation in one working business system.</w:t>
      </w:r>
    </w:p>
    <w:p/>
    <w:p>
      <w:pPr>
        <w:pStyle w:val="Heading2"/>
      </w:pPr>
      <w:r>
        <w:t>3. Business Context</w:t>
      </w:r>
    </w:p>
    <w:p/>
    <w:p>
      <w:r>
        <w:t>ElectroHub is a sample electronics store that sells products such as laptops, monitors, accessories, storage devices, cameras, and furniture. In a manual setup, the store staff would often face the following problems:</w:t>
      </w:r>
    </w:p>
    <w:p/>
    <w:p>
      <w:pPr>
        <w:pStyle w:val="ListBullet"/>
      </w:pPr>
      <w:r>
        <w:t>Product stock counts can become inaccurate after repeated sales.</w:t>
      </w:r>
    </w:p>
    <w:p>
      <w:pPr>
        <w:pStyle w:val="ListBullet"/>
      </w:pPr>
      <w:r>
        <w:t>Writing invoices or sales records by hand is slow and error-prone.</w:t>
      </w:r>
    </w:p>
    <w:p>
      <w:pPr>
        <w:pStyle w:val="ListBullet"/>
      </w:pPr>
      <w:r>
        <w:t>It is difficult to know which items are low in stock.</w:t>
      </w:r>
    </w:p>
    <w:p>
      <w:pPr>
        <w:pStyle w:val="ListBullet"/>
      </w:pPr>
      <w:r>
        <w:t>Reviewing sales history takes time when records are scattered.</w:t>
      </w:r>
    </w:p>
    <w:p>
      <w:pPr>
        <w:pStyle w:val="ListBullet"/>
      </w:pPr>
      <w:r>
        <w:t>Managers need a quick summary of products, sales, and revenue.</w:t>
      </w:r>
    </w:p>
    <w:p/>
    <w:p>
      <w:r>
        <w:t>This system addresses those problems by centralizing inventory, customer, order, and reporting workflows into a single desktop application.</w:t>
      </w:r>
    </w:p>
    <w:p/>
    <w:p>
      <w:pPr>
        <w:pStyle w:val="Heading2"/>
      </w:pPr>
      <w:r>
        <w:t>4. General Objective</w:t>
      </w:r>
    </w:p>
    <w:p/>
    <w:p>
      <w:r>
        <w:t>To develop a functional desktop Store Inventory and POS System that supports inventory management, customer order processing, stock monitoring, and report generation for a small retail store.</w:t>
      </w:r>
    </w:p>
    <w:p/>
    <w:p>
      <w:pPr>
        <w:pStyle w:val="Heading2"/>
      </w:pPr>
      <w:r>
        <w:t>5. Specific Objectives</w:t>
      </w:r>
    </w:p>
    <w:p/>
    <w:p>
      <w:pPr>
        <w:pStyle w:val="ListBullet"/>
      </w:pPr>
      <w:r>
        <w:t>Record and maintain product information accurately.</w:t>
      </w:r>
    </w:p>
    <w:p>
      <w:pPr>
        <w:pStyle w:val="ListBullet"/>
      </w:pPr>
      <w:r>
        <w:t>Allow the user to add, edit, search, and delete products.</w:t>
      </w:r>
    </w:p>
    <w:p>
      <w:pPr>
        <w:pStyle w:val="ListBullet"/>
      </w:pPr>
      <w:r>
        <w:t>Store customer information during order processing.</w:t>
      </w:r>
    </w:p>
    <w:p>
      <w:pPr>
        <w:pStyle w:val="ListBullet"/>
      </w:pPr>
      <w:r>
        <w:t>Process customer orders with one or more line items.</w:t>
      </w:r>
    </w:p>
    <w:p>
      <w:pPr>
        <w:pStyle w:val="ListBullet"/>
      </w:pPr>
      <w:r>
        <w:t>Automatically deduct sold quantities from available stock.</w:t>
      </w:r>
    </w:p>
    <w:p>
      <w:pPr>
        <w:pStyle w:val="ListBullet"/>
      </w:pPr>
      <w:r>
        <w:t>Prevent invalid orders such as empty carts or quantities beyond available stock.</w:t>
      </w:r>
    </w:p>
    <w:p>
      <w:pPr>
        <w:pStyle w:val="ListBullet"/>
      </w:pPr>
      <w:r>
        <w:t>Show business summaries through a dashboard.</w:t>
      </w:r>
    </w:p>
    <w:p>
      <w:pPr>
        <w:pStyle w:val="ListBullet"/>
      </w:pPr>
      <w:r>
        <w:t>Generate products and orders reports in PDF format.</w:t>
      </w:r>
    </w:p>
    <w:p>
      <w:pPr>
        <w:pStyle w:val="ListBullet"/>
      </w:pPr>
      <w:r>
        <w:t>Provide a login screen before accessing the main system.</w:t>
      </w:r>
    </w:p>
    <w:p/>
    <w:p>
      <w:pPr>
        <w:pStyle w:val="Heading2"/>
      </w:pPr>
      <w:r>
        <w:t>6. Scope of the System</w:t>
      </w:r>
    </w:p>
    <w:p/>
    <w:p>
      <w:r>
        <w:t>The system currently covers the following scope:</w:t>
      </w:r>
    </w:p>
    <w:p/>
    <w:p>
      <w:pPr>
        <w:pStyle w:val="ListBullet"/>
      </w:pPr>
      <w:r>
        <w:t>Login using stored user credentials</w:t>
      </w:r>
    </w:p>
    <w:p>
      <w:pPr>
        <w:pStyle w:val="ListBullet"/>
      </w:pPr>
      <w:r>
        <w:t>Product management</w:t>
      </w:r>
    </w:p>
    <w:p>
      <w:pPr>
        <w:pStyle w:val="ListBullet"/>
      </w:pPr>
      <w:r>
        <w:t>Customer capture during sales</w:t>
      </w:r>
    </w:p>
    <w:p>
      <w:pPr>
        <w:pStyle w:val="ListBullet"/>
      </w:pPr>
      <w:r>
        <w:t>Cart-based order creation</w:t>
      </w:r>
    </w:p>
    <w:p>
      <w:pPr>
        <w:pStyle w:val="ListBullet"/>
      </w:pPr>
      <w:r>
        <w:t>Automatic inventory deduction</w:t>
      </w:r>
    </w:p>
    <w:p>
      <w:pPr>
        <w:pStyle w:val="ListBullet"/>
      </w:pPr>
      <w:r>
        <w:t>Order receipt preparation and email sending</w:t>
      </w:r>
    </w:p>
    <w:p>
      <w:pPr>
        <w:pStyle w:val="ListBullet"/>
      </w:pPr>
      <w:r>
        <w:t>Dashboard statistics and sales snapshot</w:t>
      </w:r>
    </w:p>
    <w:p>
      <w:pPr>
        <w:pStyle w:val="ListBullet"/>
      </w:pPr>
      <w:r>
        <w:t>Inventory and orders reporting</w:t>
      </w:r>
    </w:p>
    <w:p>
      <w:pPr>
        <w:pStyle w:val="ListBullet"/>
      </w:pPr>
      <w:r>
        <w:t>PDF export for reports</w:t>
      </w:r>
    </w:p>
    <w:p/>
    <w:p>
      <w:r>
        <w:t>The system does not currently cover the following:</w:t>
      </w:r>
    </w:p>
    <w:p/>
    <w:p>
      <w:pPr>
        <w:pStyle w:val="ListBullet"/>
      </w:pPr>
      <w:r>
        <w:t>Multi-user roles and permissions</w:t>
      </w:r>
    </w:p>
    <w:p>
      <w:pPr>
        <w:pStyle w:val="ListBullet"/>
      </w:pPr>
      <w:r>
        <w:t>Supplier management</w:t>
      </w:r>
    </w:p>
    <w:p>
      <w:pPr>
        <w:pStyle w:val="ListBullet"/>
      </w:pPr>
      <w:r>
        <w:t>Purchase order management</w:t>
      </w:r>
    </w:p>
    <w:p>
      <w:pPr>
        <w:pStyle w:val="ListBullet"/>
      </w:pPr>
      <w:r>
        <w:t>Barcode scanning</w:t>
      </w:r>
    </w:p>
    <w:p>
      <w:pPr>
        <w:pStyle w:val="ListBullet"/>
      </w:pPr>
      <w:r>
        <w:t>Sales returns and refunds</w:t>
      </w:r>
    </w:p>
    <w:p>
      <w:pPr>
        <w:pStyle w:val="ListBullet"/>
      </w:pPr>
      <w:r>
        <w:t>Logout and profile management</w:t>
      </w:r>
    </w:p>
    <w:p>
      <w:pPr>
        <w:pStyle w:val="ListBullet"/>
      </w:pPr>
      <w:r>
        <w:t>Online cloud synchronization</w:t>
      </w:r>
    </w:p>
    <w:p/>
    <w:p>
      <w:pPr>
        <w:pStyle w:val="Heading2"/>
      </w:pPr>
      <w:r>
        <w:t>7. Target Users</w:t>
      </w:r>
    </w:p>
    <w:p/>
    <w:p>
      <w:pPr>
        <w:pStyle w:val="ListBullet"/>
      </w:pPr>
      <w:r>
        <w:t>Store owner</w:t>
      </w:r>
    </w:p>
    <w:p>
      <w:pPr>
        <w:pStyle w:val="ListBullet"/>
      </w:pPr>
      <w:r>
        <w:t>Cashier</w:t>
      </w:r>
    </w:p>
    <w:p>
      <w:pPr>
        <w:pStyle w:val="ListBullet"/>
      </w:pPr>
      <w:r>
        <w:t>Inventory staff</w:t>
      </w:r>
    </w:p>
    <w:p>
      <w:pPr>
        <w:pStyle w:val="ListBullet"/>
      </w:pPr>
      <w:r>
        <w:t>Manager</w:t>
      </w:r>
    </w:p>
    <w:p/>
    <w:p>
      <w:pPr>
        <w:pStyle w:val="Heading2"/>
      </w:pPr>
      <w:r>
        <w:t>8. Major Features</w:t>
      </w:r>
    </w:p>
    <w:p/>
    <w:p>
      <w:pPr>
        <w:pStyle w:val="Heading3"/>
      </w:pPr>
      <w:r>
        <w:t>8.1 Login Module</w:t>
      </w:r>
    </w:p>
    <w:p/>
    <w:p>
      <w:r>
        <w:t>The system starts with a login screen before the user can access the dashboard. This adds a basic access-control layer and creates a more complete application flow.</w:t>
      </w:r>
    </w:p>
    <w:p/>
    <w:p>
      <w:pPr>
        <w:pStyle w:val="Heading3"/>
      </w:pPr>
      <w:r>
        <w:t>8.2 Dashboard Module</w:t>
      </w:r>
    </w:p>
    <w:p/>
    <w:p>
      <w:r>
        <w:t>The dashboard displays:</w:t>
      </w:r>
    </w:p>
    <w:p/>
    <w:p>
      <w:pPr>
        <w:pStyle w:val="ListBullet"/>
      </w:pPr>
      <w:r>
        <w:t>Total number of products</w:t>
      </w:r>
    </w:p>
    <w:p>
      <w:pPr>
        <w:pStyle w:val="ListBullet"/>
      </w:pPr>
      <w:r>
        <w:t>Total number of orders</w:t>
      </w:r>
    </w:p>
    <w:p>
      <w:pPr>
        <w:pStyle w:val="ListBullet"/>
      </w:pPr>
      <w:r>
        <w:t>Number of low-stock items</w:t>
      </w:r>
    </w:p>
    <w:p>
      <w:pPr>
        <w:pStyle w:val="ListBullet"/>
      </w:pPr>
      <w:r>
        <w:t>Total revenue</w:t>
      </w:r>
    </w:p>
    <w:p>
      <w:pPr>
        <w:pStyle w:val="ListBullet"/>
      </w:pPr>
      <w:r>
        <w:t>A simple top-selling products chart</w:t>
      </w:r>
    </w:p>
    <w:p>
      <w:pPr>
        <w:pStyle w:val="ListBullet"/>
      </w:pPr>
      <w:r>
        <w:t>A low-stock products table</w:t>
      </w:r>
    </w:p>
    <w:p/>
    <w:p>
      <w:pPr>
        <w:pStyle w:val="Heading3"/>
      </w:pPr>
      <w:r>
        <w:t>8.3 Product Management Module</w:t>
      </w:r>
    </w:p>
    <w:p/>
    <w:p>
      <w:r>
        <w:t>The Products page allows the user to:</w:t>
      </w:r>
    </w:p>
    <w:p/>
    <w:p>
      <w:pPr>
        <w:pStyle w:val="ListBullet"/>
      </w:pPr>
      <w:r>
        <w:t>Add a new product</w:t>
      </w:r>
    </w:p>
    <w:p>
      <w:pPr>
        <w:pStyle w:val="ListBullet"/>
      </w:pPr>
      <w:r>
        <w:t>Edit an existing product</w:t>
      </w:r>
    </w:p>
    <w:p>
      <w:pPr>
        <w:pStyle w:val="ListBullet"/>
      </w:pPr>
      <w:r>
        <w:t>Delete products not protected by order references</w:t>
      </w:r>
    </w:p>
    <w:p>
      <w:pPr>
        <w:pStyle w:val="ListBullet"/>
      </w:pPr>
      <w:r>
        <w:t>Search products by name or category</w:t>
      </w:r>
    </w:p>
    <w:p>
      <w:pPr>
        <w:pStyle w:val="ListBullet"/>
      </w:pPr>
      <w:r>
        <w:t>View inventory details in a sortable table</w:t>
      </w:r>
    </w:p>
    <w:p/>
    <w:p>
      <w:pPr>
        <w:pStyle w:val="Heading3"/>
      </w:pPr>
      <w:r>
        <w:t>8.4 Order Processing Module</w:t>
      </w:r>
    </w:p>
    <w:p/>
    <w:p>
      <w:r>
        <w:t>The New Order page allows the user to:</w:t>
      </w:r>
    </w:p>
    <w:p/>
    <w:p>
      <w:pPr>
        <w:pStyle w:val="ListBullet"/>
      </w:pPr>
      <w:r>
        <w:t>Enter customer details</w:t>
      </w:r>
    </w:p>
    <w:p>
      <w:pPr>
        <w:pStyle w:val="ListBullet"/>
      </w:pPr>
      <w:r>
        <w:t>Search available products</w:t>
      </w:r>
    </w:p>
    <w:p>
      <w:pPr>
        <w:pStyle w:val="ListBullet"/>
      </w:pPr>
      <w:r>
        <w:t>Add one or more products to a cart</w:t>
      </w:r>
    </w:p>
    <w:p>
      <w:pPr>
        <w:pStyle w:val="ListBullet"/>
      </w:pPr>
      <w:r>
        <w:t>Set product quantities</w:t>
      </w:r>
    </w:p>
    <w:p>
      <w:pPr>
        <w:pStyle w:val="ListBullet"/>
      </w:pPr>
      <w:r>
        <w:t>Compute the order total automatically</w:t>
      </w:r>
    </w:p>
    <w:p>
      <w:pPr>
        <w:pStyle w:val="ListBullet"/>
      </w:pPr>
      <w:r>
        <w:t>Save the order and deduct stock</w:t>
      </w:r>
    </w:p>
    <w:p>
      <w:pPr>
        <w:pStyle w:val="ListBullet"/>
      </w:pPr>
      <w:r>
        <w:t>Send or log a customer receipt after the order is completed</w:t>
      </w:r>
    </w:p>
    <w:p/>
    <w:p>
      <w:pPr>
        <w:pStyle w:val="Heading3"/>
      </w:pPr>
      <w:r>
        <w:t>8.5 Reports Module</w:t>
      </w:r>
    </w:p>
    <w:p/>
    <w:p>
      <w:r>
        <w:t>The Reports page allows the user to:</w:t>
      </w:r>
    </w:p>
    <w:p/>
    <w:p>
      <w:pPr>
        <w:pStyle w:val="ListBullet"/>
      </w:pPr>
      <w:r>
        <w:t>View a products report</w:t>
      </w:r>
    </w:p>
    <w:p>
      <w:pPr>
        <w:pStyle w:val="ListBullet"/>
      </w:pPr>
      <w:r>
        <w:t>View an orders report</w:t>
      </w:r>
    </w:p>
    <w:p>
      <w:pPr>
        <w:pStyle w:val="ListBullet"/>
      </w:pPr>
      <w:r>
        <w:t>Search report data</w:t>
      </w:r>
    </w:p>
    <w:p>
      <w:pPr>
        <w:pStyle w:val="ListBullet"/>
      </w:pPr>
      <w:r>
        <w:t>View order details and ordered products</w:t>
      </w:r>
    </w:p>
    <w:p>
      <w:pPr>
        <w:pStyle w:val="ListBullet"/>
      </w:pPr>
      <w:r>
        <w:t>Export reports as PDF files</w:t>
      </w:r>
    </w:p>
    <w:p/>
    <w:p>
      <w:pPr>
        <w:pStyle w:val="Heading2"/>
      </w:pPr>
      <w:r>
        <w:t>9. Architectural Pattern Used</w:t>
      </w:r>
    </w:p>
    <w:p/>
    <w:p>
      <w:r>
        <w:t>The project follows a simple layered desktop application structure:</w:t>
      </w:r>
    </w:p>
    <w:p/>
    <w:p>
      <w:pPr>
        <w:pStyle w:val="ListBullet"/>
      </w:pPr>
      <w:r>
        <w:t>`store_pos/main.py`</w:t>
      </w:r>
    </w:p>
    <w:p>
      <w:pPr>
        <w:pStyle w:val="ListBullet"/>
      </w:pPr>
      <w:r>
        <w:t>application entry point</w:t>
      </w:r>
    </w:p>
    <w:p>
      <w:pPr>
        <w:pStyle w:val="ListBullet"/>
      </w:pPr>
      <w:r>
        <w:t>`store_pos/config.py`</w:t>
      </w:r>
    </w:p>
    <w:p>
      <w:pPr>
        <w:pStyle w:val="ListBullet"/>
      </w:pPr>
      <w:r>
        <w:t>central configuration values</w:t>
      </w:r>
    </w:p>
    <w:p>
      <w:pPr>
        <w:pStyle w:val="ListBullet"/>
      </w:pPr>
      <w:r>
        <w:t>`store_pos/database.py`</w:t>
      </w:r>
    </w:p>
    <w:p>
      <w:pPr>
        <w:pStyle w:val="ListBullet"/>
      </w:pPr>
      <w:r>
        <w:t>schema creation and SQL operations</w:t>
      </w:r>
    </w:p>
    <w:p>
      <w:pPr>
        <w:pStyle w:val="ListBullet"/>
      </w:pPr>
      <w:r>
        <w:t>`store_pos/models.py`</w:t>
      </w:r>
    </w:p>
    <w:p>
      <w:pPr>
        <w:pStyle w:val="ListBullet"/>
      </w:pPr>
      <w:r>
        <w:t>data classes for domain entities</w:t>
      </w:r>
    </w:p>
    <w:p>
      <w:pPr>
        <w:pStyle w:val="ListBullet"/>
      </w:pPr>
      <w:r>
        <w:t>`store_pos/gui/`</w:t>
      </w:r>
    </w:p>
    <w:p>
      <w:pPr>
        <w:pStyle w:val="ListBullet"/>
      </w:pPr>
      <w:r>
        <w:t>user interface modules</w:t>
      </w:r>
    </w:p>
    <w:p>
      <w:pPr>
        <w:pStyle w:val="ListBullet"/>
      </w:pPr>
      <w:r>
        <w:t>`store_pos/utils/`</w:t>
      </w:r>
    </w:p>
    <w:p>
      <w:pPr>
        <w:pStyle w:val="ListBullet"/>
      </w:pPr>
      <w:r>
        <w:t>reusable helper functions for validation, PDF generation, and email sending</w:t>
      </w:r>
    </w:p>
    <w:p/>
    <w:p>
      <w:r>
        <w:t>This structure separates responsibilities instead of putting all code in one file. That makes the project easier to understand, maintain, and explain during defense.</w:t>
      </w:r>
    </w:p>
    <w:p/>
    <w:p>
      <w:pPr>
        <w:pStyle w:val="Heading2"/>
      </w:pPr>
      <w:r>
        <w:t>10. Technology Stack</w:t>
      </w:r>
    </w:p>
    <w:p/>
    <w:p>
      <w:r>
        <w:t>The system uses the following technologies:</w:t>
      </w:r>
    </w:p>
    <w:p/>
    <w:p>
      <w:pPr>
        <w:pStyle w:val="ListBullet"/>
      </w:pPr>
      <w:r>
        <w:t>Python 3</w:t>
      </w:r>
    </w:p>
    <w:p>
      <w:pPr>
        <w:pStyle w:val="ListBullet"/>
      </w:pPr>
      <w:r>
        <w:t>Tkinter and ttk for the graphical user interface</w:t>
      </w:r>
    </w:p>
    <w:p>
      <w:pPr>
        <w:pStyle w:val="ListBullet"/>
      </w:pPr>
      <w:r>
        <w:t>SQLite through the built-in `sqlite3` module</w:t>
      </w:r>
    </w:p>
    <w:p>
      <w:pPr>
        <w:pStyle w:val="ListBullet"/>
      </w:pPr>
      <w:r>
        <w:t>ReportLab for PDF report generation</w:t>
      </w:r>
    </w:p>
    <w:p>
      <w:pPr>
        <w:pStyle w:val="ListBullet"/>
      </w:pPr>
      <w:r>
        <w:t>`smtplib`, `ssl`, and `email.message` for receipt emailing</w:t>
      </w:r>
    </w:p>
    <w:p/>
    <w:p>
      <w:pPr>
        <w:pStyle w:val="Heading2"/>
      </w:pPr>
      <w:r>
        <w:t>11. Object-Oriented Programming Concepts Applied</w:t>
      </w:r>
    </w:p>
    <w:p/>
    <w:p>
      <w:r>
        <w:t>The system applies object-oriented concepts through:</w:t>
      </w:r>
    </w:p>
    <w:p/>
    <w:p>
      <w:pPr>
        <w:pStyle w:val="ListBullet"/>
      </w:pPr>
      <w:r>
        <w:t>class-based GUI views such as `LoginWindow`, `MainApplication`, `ProductsView`, `OrdersView`, and `ReportsView`</w:t>
      </w:r>
    </w:p>
    <w:p>
      <w:pPr>
        <w:pStyle w:val="ListBullet"/>
      </w:pPr>
      <w:r>
        <w:t>reusable table component design through `ModernDataTable`</w:t>
      </w:r>
    </w:p>
    <w:p>
      <w:pPr>
        <w:pStyle w:val="ListBullet"/>
      </w:pPr>
      <w:r>
        <w:t>data models using dataclasses: `Product`, `Customer`, `Order`, and `OrderItem`</w:t>
      </w:r>
    </w:p>
    <w:p>
      <w:pPr>
        <w:pStyle w:val="ListBullet"/>
      </w:pPr>
      <w:r>
        <w:t>encapsulated methods for view behavior, validation handling, and report generation</w:t>
      </w:r>
    </w:p>
    <w:p/>
    <w:p>
      <w:pPr>
        <w:pStyle w:val="Heading2"/>
      </w:pPr>
      <w:r>
        <w:t>12. Validation Rules Implemented</w:t>
      </w:r>
    </w:p>
    <w:p/>
    <w:p>
      <w:r>
        <w:t>The system includes validation for:</w:t>
      </w:r>
    </w:p>
    <w:p/>
    <w:p>
      <w:pPr>
        <w:pStyle w:val="ListBullet"/>
      </w:pPr>
      <w:r>
        <w:t>required product fields</w:t>
      </w:r>
    </w:p>
    <w:p>
      <w:pPr>
        <w:pStyle w:val="ListBullet"/>
      </w:pPr>
      <w:r>
        <w:t>required customer name and email</w:t>
      </w:r>
    </w:p>
    <w:p>
      <w:pPr>
        <w:pStyle w:val="ListBullet"/>
      </w:pPr>
      <w:r>
        <w:t>valid email format</w:t>
      </w:r>
    </w:p>
    <w:p>
      <w:pPr>
        <w:pStyle w:val="ListBullet"/>
      </w:pPr>
      <w:r>
        <w:t>numeric product price</w:t>
      </w:r>
    </w:p>
    <w:p>
      <w:pPr>
        <w:pStyle w:val="ListBullet"/>
      </w:pPr>
      <w:r>
        <w:t>non-negative stock quantity</w:t>
      </w:r>
    </w:p>
    <w:p>
      <w:pPr>
        <w:pStyle w:val="ListBullet"/>
      </w:pPr>
      <w:r>
        <w:t>positive cart quantity</w:t>
      </w:r>
    </w:p>
    <w:p>
      <w:pPr>
        <w:pStyle w:val="ListBullet"/>
      </w:pPr>
      <w:r>
        <w:t>prevention of empty orders</w:t>
      </w:r>
    </w:p>
    <w:p>
      <w:pPr>
        <w:pStyle w:val="ListBullet"/>
      </w:pPr>
      <w:r>
        <w:t>prevention of orders that exceed available stock</w:t>
      </w:r>
    </w:p>
    <w:p/>
    <w:p>
      <w:r>
        <w:t>These validations help protect data quality and improve reliability.</w:t>
      </w:r>
    </w:p>
    <w:p/>
    <w:p>
      <w:pPr>
        <w:pStyle w:val="Heading2"/>
      </w:pPr>
      <w:r>
        <w:t>13. Reports Produced by the System</w:t>
      </w:r>
    </w:p>
    <w:p/>
    <w:p>
      <w:r>
        <w:t>The system generates two main reports:</w:t>
      </w:r>
    </w:p>
    <w:p/>
    <w:p>
      <w:pPr>
        <w:pStyle w:val="Heading3"/>
      </w:pPr>
      <w:r>
        <w:t>13.1 Products Report</w:t>
      </w:r>
    </w:p>
    <w:p/>
    <w:p>
      <w:r>
        <w:t>Contains:</w:t>
      </w:r>
    </w:p>
    <w:p/>
    <w:p>
      <w:pPr>
        <w:pStyle w:val="ListBullet"/>
      </w:pPr>
      <w:r>
        <w:t>product name</w:t>
      </w:r>
    </w:p>
    <w:p>
      <w:pPr>
        <w:pStyle w:val="ListBullet"/>
      </w:pPr>
      <w:r>
        <w:t>category</w:t>
      </w:r>
    </w:p>
    <w:p>
      <w:pPr>
        <w:pStyle w:val="ListBullet"/>
      </w:pPr>
      <w:r>
        <w:t>price</w:t>
      </w:r>
    </w:p>
    <w:p>
      <w:pPr>
        <w:pStyle w:val="ListBullet"/>
      </w:pPr>
      <w:r>
        <w:t>current stock on hand</w:t>
      </w:r>
    </w:p>
    <w:p>
      <w:pPr>
        <w:pStyle w:val="ListBullet"/>
      </w:pPr>
      <w:r>
        <w:t>units sold</w:t>
      </w:r>
    </w:p>
    <w:p/>
    <w:p>
      <w:pPr>
        <w:pStyle w:val="Heading3"/>
      </w:pPr>
      <w:r>
        <w:t>13.2 Orders Report</w:t>
      </w:r>
    </w:p>
    <w:p/>
    <w:p>
      <w:r>
        <w:t>Contains:</w:t>
      </w:r>
    </w:p>
    <w:p/>
    <w:p>
      <w:pPr>
        <w:pStyle w:val="ListBullet"/>
      </w:pPr>
      <w:r>
        <w:t>order ID</w:t>
      </w:r>
    </w:p>
    <w:p>
      <w:pPr>
        <w:pStyle w:val="ListBullet"/>
      </w:pPr>
      <w:r>
        <w:t>customer information</w:t>
      </w:r>
    </w:p>
    <w:p>
      <w:pPr>
        <w:pStyle w:val="ListBullet"/>
      </w:pPr>
      <w:r>
        <w:t>ordered items summary</w:t>
      </w:r>
    </w:p>
    <w:p>
      <w:pPr>
        <w:pStyle w:val="ListBullet"/>
      </w:pPr>
      <w:r>
        <w:t>total units</w:t>
      </w:r>
    </w:p>
    <w:p>
      <w:pPr>
        <w:pStyle w:val="ListBullet"/>
      </w:pPr>
      <w:r>
        <w:t>total amount</w:t>
      </w:r>
    </w:p>
    <w:p>
      <w:pPr>
        <w:pStyle w:val="ListBullet"/>
      </w:pPr>
      <w:r>
        <w:t>order date</w:t>
      </w:r>
    </w:p>
    <w:p>
      <w:pPr>
        <w:pStyle w:val="ListBullet"/>
      </w:pPr>
      <w:r>
        <w:t>receipt sending status</w:t>
      </w:r>
    </w:p>
    <w:p/>
    <w:p>
      <w:r>
        <w:t>Both reports can be exported as PDF files for printing and submission.</w:t>
      </w:r>
    </w:p>
    <w:p/>
    <w:p>
      <w:pPr>
        <w:pStyle w:val="Heading2"/>
      </w:pPr>
      <w:r>
        <w:t>14. Realistic Data Used in the System</w:t>
      </w:r>
    </w:p>
    <w:p/>
    <w:p>
      <w:r>
        <w:t>The system seeds realistic electronics-store data including:</w:t>
      </w:r>
    </w:p>
    <w:p/>
    <w:p>
      <w:pPr>
        <w:pStyle w:val="ListBullet"/>
      </w:pPr>
      <w:r>
        <w:t>laptops</w:t>
      </w:r>
    </w:p>
    <w:p>
      <w:pPr>
        <w:pStyle w:val="ListBullet"/>
      </w:pPr>
      <w:r>
        <w:t>monitors</w:t>
      </w:r>
    </w:p>
    <w:p>
      <w:pPr>
        <w:pStyle w:val="ListBullet"/>
      </w:pPr>
      <w:r>
        <w:t>keyboards</w:t>
      </w:r>
    </w:p>
    <w:p>
      <w:pPr>
        <w:pStyle w:val="ListBullet"/>
      </w:pPr>
      <w:r>
        <w:t>mice</w:t>
      </w:r>
    </w:p>
    <w:p>
      <w:pPr>
        <w:pStyle w:val="ListBullet"/>
      </w:pPr>
      <w:r>
        <w:t>headphones</w:t>
      </w:r>
    </w:p>
    <w:p>
      <w:pPr>
        <w:pStyle w:val="ListBullet"/>
      </w:pPr>
      <w:r>
        <w:t>storage devices</w:t>
      </w:r>
    </w:p>
    <w:p>
      <w:pPr>
        <w:pStyle w:val="ListBullet"/>
      </w:pPr>
      <w:r>
        <w:t>cameras</w:t>
      </w:r>
    </w:p>
    <w:p>
      <w:pPr>
        <w:pStyle w:val="ListBullet"/>
      </w:pPr>
      <w:r>
        <w:t>desks and chairs</w:t>
      </w:r>
    </w:p>
    <w:p>
      <w:pPr>
        <w:pStyle w:val="ListBullet"/>
      </w:pPr>
      <w:r>
        <w:t>named customers with email addresses and phone numbers</w:t>
      </w:r>
    </w:p>
    <w:p>
      <w:pPr>
        <w:pStyle w:val="ListBullet"/>
      </w:pPr>
      <w:r>
        <w:t>multi-line sample orders</w:t>
      </w:r>
    </w:p>
    <w:p/>
    <w:p>
      <w:r>
        <w:t>This makes the demonstration more aligned with a real store workflow instead of using random placeholder values.</w:t>
      </w:r>
    </w:p>
    <w:p/>
    <w:p>
      <w:pPr>
        <w:pStyle w:val="Heading2"/>
      </w:pPr>
      <w:r>
        <w:t>15. How the System Solves the Business Problem</w:t>
      </w:r>
    </w:p>
    <w:p/>
    <w:p>
      <w:r>
        <w:t>The system improves store operations in the following ways:</w:t>
      </w:r>
    </w:p>
    <w:p/>
    <w:p>
      <w:pPr>
        <w:pStyle w:val="ListBullet"/>
      </w:pPr>
      <w:r>
        <w:t>It replaces scattered manual inventory tracking with one stored database.</w:t>
      </w:r>
    </w:p>
    <w:p>
      <w:pPr>
        <w:pStyle w:val="ListBullet"/>
      </w:pPr>
      <w:r>
        <w:t>It reduces order-entry mistakes by validating fields and quantities.</w:t>
      </w:r>
    </w:p>
    <w:p>
      <w:pPr>
        <w:pStyle w:val="ListBullet"/>
      </w:pPr>
      <w:r>
        <w:t>It updates stock automatically after each confirmed order.</w:t>
      </w:r>
    </w:p>
    <w:p>
      <w:pPr>
        <w:pStyle w:val="ListBullet"/>
      </w:pPr>
      <w:r>
        <w:t>It gives the owner fast visibility through dashboard statistics.</w:t>
      </w:r>
    </w:p>
    <w:p>
      <w:pPr>
        <w:pStyle w:val="ListBullet"/>
      </w:pPr>
      <w:r>
        <w:t>It helps business review through generated reports.</w:t>
      </w:r>
    </w:p>
    <w:p>
      <w:pPr>
        <w:pStyle w:val="ListBullet"/>
      </w:pPr>
      <w:r>
        <w:t>It prepares receipt output for customer communication.</w:t>
      </w:r>
    </w:p>
    <w:p/>
    <w:p>
      <w:pPr>
        <w:pStyle w:val="Heading2"/>
      </w:pPr>
      <w:r>
        <w:t>16. Limitations</w:t>
      </w:r>
    </w:p>
    <w:p/>
    <w:p>
      <w:r>
        <w:t>The following limitations still exist in the current version:</w:t>
      </w:r>
    </w:p>
    <w:p/>
    <w:p>
      <w:pPr>
        <w:pStyle w:val="ListBullet"/>
      </w:pPr>
      <w:r>
        <w:t>Login is basic and uses one stored credential setup.</w:t>
      </w:r>
    </w:p>
    <w:p>
      <w:pPr>
        <w:pStyle w:val="ListBullet"/>
      </w:pPr>
      <w:r>
        <w:t>There is no dedicated profile page or logout flow.</w:t>
      </w:r>
    </w:p>
    <w:p>
      <w:pPr>
        <w:pStyle w:val="ListBullet"/>
      </w:pPr>
      <w:r>
        <w:t>Email receipt delivery depends on SMTP configuration.</w:t>
      </w:r>
    </w:p>
    <w:p>
      <w:pPr>
        <w:pStyle w:val="ListBullet"/>
      </w:pPr>
      <w:r>
        <w:t>The system is intended for local desktop use on one machine.</w:t>
      </w:r>
    </w:p>
    <w:p>
      <w:pPr>
        <w:pStyle w:val="ListBullet"/>
      </w:pPr>
      <w:r>
        <w:t>There is no advanced audit log, role management, or supplier module.</w:t>
      </w:r>
    </w:p>
    <w:p/>
    <w:p>
      <w:pPr>
        <w:pStyle w:val="Heading2"/>
      </w:pPr>
      <w:r>
        <w:t>17. Conclusion</w:t>
      </w:r>
    </w:p>
    <w:p/>
    <w:p>
      <w:r>
        <w:t>The Store Inventory and POS System for ElectroHub is a complete desktop business application that demonstrates the practical use of Python GUI development, relational database design, validation, reporting, and object-oriented programming. It is suitable for demonstration as a final project because it solves a realistic store problem with connected modules instead of isolated forms.</w:t>
      </w:r>
    </w:p>
    <w:p>
      <w:r>
        <w:br w:type="page"/>
      </w:r>
    </w:p>
    <w:p>
      <w:pPr>
        <w:pStyle w:val="Heading1"/>
      </w:pPr>
      <w:r>
        <w:t>Sample Problems and Business Scenarios</w:t>
      </w:r>
    </w:p>
    <w:p/>
    <w:p>
      <w:pPr>
        <w:pStyle w:val="Heading2"/>
      </w:pPr>
      <w:r>
        <w:t>Purpose</w:t>
      </w:r>
    </w:p>
    <w:p/>
    <w:p>
      <w:r>
        <w:t>This document lists realistic business problems related to ElectroHub and explains how the system addresses each one. These scenarios can be used during project presentation, documentation review, or oral defense.</w:t>
      </w:r>
    </w:p>
    <w:p/>
    <w:p>
      <w:pPr>
        <w:pStyle w:val="Heading2"/>
      </w:pPr>
      <w:r>
        <w:t>Scenario 1: Manual stock tracking causes wrong inventory counts</w:t>
      </w:r>
    </w:p>
    <w:p/>
    <w:p>
      <w:pPr>
        <w:pStyle w:val="Heading3"/>
      </w:pPr>
      <w:r>
        <w:t>Problem</w:t>
      </w:r>
    </w:p>
    <w:p/>
    <w:p>
      <w:r>
        <w:t>When products are sold manually and stock is updated on paper, employees may forget to subtract sold quantities. This can cause the store to think an item is available when it is already out of stock.</w:t>
      </w:r>
    </w:p>
    <w:p/>
    <w:p>
      <w:pPr>
        <w:pStyle w:val="Heading3"/>
      </w:pPr>
      <w:r>
        <w:t>System Response</w:t>
      </w:r>
    </w:p>
    <w:p/>
    <w:p>
      <w:r>
        <w:t>The system deducts stock automatically when an order is saved. It also blocks an order if the requested quantity exceeds current stock.</w:t>
      </w:r>
    </w:p>
    <w:p/>
    <w:p>
      <w:pPr>
        <w:pStyle w:val="Heading3"/>
      </w:pPr>
      <w:r>
        <w:t>Example</w:t>
      </w:r>
    </w:p>
    <w:p/>
    <w:p>
      <w:pPr>
        <w:pStyle w:val="ListBullet"/>
      </w:pPr>
      <w:r>
        <w:t>A customer orders 2 monitors.</w:t>
      </w:r>
    </w:p>
    <w:p>
      <w:pPr>
        <w:pStyle w:val="ListBullet"/>
      </w:pPr>
      <w:r>
        <w:t>The order is saved.</w:t>
      </w:r>
    </w:p>
    <w:p>
      <w:pPr>
        <w:pStyle w:val="ListBullet"/>
      </w:pPr>
      <w:r>
        <w:t>The system reduces the monitor stock by 2 immediately.</w:t>
      </w:r>
    </w:p>
    <w:p/>
    <w:p>
      <w:pPr>
        <w:pStyle w:val="Heading2"/>
      </w:pPr>
      <w:r>
        <w:t>Scenario 2: Sales encoding is slow when there are multiple items</w:t>
      </w:r>
    </w:p>
    <w:p/>
    <w:p>
      <w:pPr>
        <w:pStyle w:val="Heading3"/>
      </w:pPr>
      <w:r>
        <w:t>Problem</w:t>
      </w:r>
    </w:p>
    <w:p/>
    <w:p>
      <w:r>
        <w:t>Handwritten invoices or separate product lookups slow down the cashier, especially for orders containing multiple products.</w:t>
      </w:r>
    </w:p>
    <w:p/>
    <w:p>
      <w:pPr>
        <w:pStyle w:val="Heading3"/>
      </w:pPr>
      <w:r>
        <w:t>System Response</w:t>
      </w:r>
    </w:p>
    <w:p/>
    <w:p>
      <w:r>
        <w:t>The New Order page provides a searchable product list, a quantity selector, and a cart that combines multiple products before the order is submitted.</w:t>
      </w:r>
    </w:p>
    <w:p/>
    <w:p>
      <w:pPr>
        <w:pStyle w:val="Heading3"/>
      </w:pPr>
      <w:r>
        <w:t>Example</w:t>
      </w:r>
    </w:p>
    <w:p/>
    <w:p>
      <w:pPr>
        <w:pStyle w:val="ListBullet"/>
      </w:pPr>
      <w:r>
        <w:t>A customer buys a laptop, mouse, and USB-C hub.</w:t>
      </w:r>
    </w:p>
    <w:p>
      <w:pPr>
        <w:pStyle w:val="ListBullet"/>
      </w:pPr>
      <w:r>
        <w:t>The cashier adds all three to the cart.</w:t>
      </w:r>
    </w:p>
    <w:p>
      <w:pPr>
        <w:pStyle w:val="ListBullet"/>
      </w:pPr>
      <w:r>
        <w:t>The system computes the total automatically.</w:t>
      </w:r>
    </w:p>
    <w:p/>
    <w:p>
      <w:pPr>
        <w:pStyle w:val="Heading2"/>
      </w:pPr>
      <w:r>
        <w:t>Scenario 3: Invalid customer email leads to unusable receipt records</w:t>
      </w:r>
    </w:p>
    <w:p/>
    <w:p>
      <w:pPr>
        <w:pStyle w:val="Heading3"/>
      </w:pPr>
      <w:r>
        <w:t>Problem</w:t>
      </w:r>
    </w:p>
    <w:p/>
    <w:p>
      <w:r>
        <w:t>If the cashier enters an incorrect email format, the receipt destination becomes unreliable.</w:t>
      </w:r>
    </w:p>
    <w:p/>
    <w:p>
      <w:pPr>
        <w:pStyle w:val="Heading3"/>
      </w:pPr>
      <w:r>
        <w:t>System Response</w:t>
      </w:r>
    </w:p>
    <w:p/>
    <w:p>
      <w:r>
        <w:t>The system validates email format before allowing the order to proceed.</w:t>
      </w:r>
    </w:p>
    <w:p/>
    <w:p>
      <w:pPr>
        <w:pStyle w:val="Heading3"/>
      </w:pPr>
      <w:r>
        <w:t>Example</w:t>
      </w:r>
    </w:p>
    <w:p/>
    <w:p>
      <w:pPr>
        <w:pStyle w:val="ListBullet"/>
      </w:pPr>
      <w:r>
        <w:t>Input: `juan.gmail.com`</w:t>
      </w:r>
    </w:p>
    <w:p>
      <w:pPr>
        <w:pStyle w:val="ListBullet"/>
      </w:pPr>
      <w:r>
        <w:t>Result: validation error</w:t>
      </w:r>
    </w:p>
    <w:p>
      <w:pPr>
        <w:pStyle w:val="ListBullet"/>
      </w:pPr>
      <w:r>
        <w:t>Correct input: `juan@gmail.com`</w:t>
      </w:r>
    </w:p>
    <w:p/>
    <w:p>
      <w:pPr>
        <w:pStyle w:val="Heading2"/>
      </w:pPr>
      <w:r>
        <w:t>Scenario 4: Staff accidentally enters negative or non-numeric product values</w:t>
      </w:r>
    </w:p>
    <w:p/>
    <w:p>
      <w:pPr>
        <w:pStyle w:val="Heading3"/>
      </w:pPr>
      <w:r>
        <w:t>Problem</w:t>
      </w:r>
    </w:p>
    <w:p/>
    <w:p>
      <w:r>
        <w:t>Users may enter an invalid price such as letters or a negative stock quantity.</w:t>
      </w:r>
    </w:p>
    <w:p/>
    <w:p>
      <w:pPr>
        <w:pStyle w:val="Heading3"/>
      </w:pPr>
      <w:r>
        <w:t>System Response</w:t>
      </w:r>
    </w:p>
    <w:p/>
    <w:p>
      <w:r>
        <w:t>The product form validates required fields, non-negative stock, and numeric price values before saving.</w:t>
      </w:r>
    </w:p>
    <w:p/>
    <w:p>
      <w:pPr>
        <w:pStyle w:val="Heading3"/>
      </w:pPr>
      <w:r>
        <w:t>Example</w:t>
      </w:r>
    </w:p>
    <w:p/>
    <w:p>
      <w:pPr>
        <w:pStyle w:val="ListBullet"/>
      </w:pPr>
      <w:r>
        <w:t>Price entered: `abc`</w:t>
      </w:r>
    </w:p>
    <w:p>
      <w:pPr>
        <w:pStyle w:val="ListBullet"/>
      </w:pPr>
      <w:r>
        <w:t>Result: validation error</w:t>
      </w:r>
    </w:p>
    <w:p/>
    <w:p>
      <w:pPr>
        <w:pStyle w:val="ListBullet"/>
      </w:pPr>
      <w:r>
        <w:t>Stock entered: `-5`</w:t>
      </w:r>
    </w:p>
    <w:p>
      <w:pPr>
        <w:pStyle w:val="ListBullet"/>
      </w:pPr>
      <w:r>
        <w:t>Result: validation error</w:t>
      </w:r>
    </w:p>
    <w:p/>
    <w:p>
      <w:pPr>
        <w:pStyle w:val="Heading2"/>
      </w:pPr>
      <w:r>
        <w:t>Scenario 5: Store owner needs fast low-stock monitoring</w:t>
      </w:r>
    </w:p>
    <w:p/>
    <w:p>
      <w:pPr>
        <w:pStyle w:val="Heading3"/>
      </w:pPr>
      <w:r>
        <w:t>Problem</w:t>
      </w:r>
    </w:p>
    <w:p/>
    <w:p>
      <w:r>
        <w:t>Without a summary view, low-stock items may only be noticed after customers ask for unavailable products.</w:t>
      </w:r>
    </w:p>
    <w:p/>
    <w:p>
      <w:pPr>
        <w:pStyle w:val="Heading3"/>
      </w:pPr>
      <w:r>
        <w:t>System Response</w:t>
      </w:r>
    </w:p>
    <w:p/>
    <w:p>
      <w:r>
        <w:t>The dashboard shows low-stock counts and a dedicated low-stock table using the configured threshold.</w:t>
      </w:r>
    </w:p>
    <w:p/>
    <w:p>
      <w:pPr>
        <w:pStyle w:val="Heading3"/>
      </w:pPr>
      <w:r>
        <w:t>Example</w:t>
      </w:r>
    </w:p>
    <w:p/>
    <w:p>
      <w:pPr>
        <w:pStyle w:val="ListBullet"/>
      </w:pPr>
      <w:r>
        <w:t>Standing Desk stock falls to 4.</w:t>
      </w:r>
    </w:p>
    <w:p>
      <w:pPr>
        <w:pStyle w:val="ListBullet"/>
      </w:pPr>
      <w:r>
        <w:t>It appears in the low-stock list because the threshold is 5.</w:t>
      </w:r>
    </w:p>
    <w:p/>
    <w:p>
      <w:pPr>
        <w:pStyle w:val="Heading2"/>
      </w:pPr>
      <w:r>
        <w:t>Scenario 6: Products already linked to sales should not be deleted freely</w:t>
      </w:r>
    </w:p>
    <w:p/>
    <w:p>
      <w:pPr>
        <w:pStyle w:val="Heading3"/>
      </w:pPr>
      <w:r>
        <w:t>Problem</w:t>
      </w:r>
    </w:p>
    <w:p/>
    <w:p>
      <w:r>
        <w:t>Deleting a product that already appears in past orders can damage report consistency.</w:t>
      </w:r>
    </w:p>
    <w:p/>
    <w:p>
      <w:pPr>
        <w:pStyle w:val="Heading3"/>
      </w:pPr>
      <w:r>
        <w:t>System Response</w:t>
      </w:r>
    </w:p>
    <w:p/>
    <w:p>
      <w:r>
        <w:t>The database uses a foreign key restriction to prevent deleting products already referenced by order items.</w:t>
      </w:r>
    </w:p>
    <w:p/>
    <w:p>
      <w:pPr>
        <w:pStyle w:val="Heading3"/>
      </w:pPr>
      <w:r>
        <w:t>Example</w:t>
      </w:r>
    </w:p>
    <w:p/>
    <w:p>
      <w:pPr>
        <w:pStyle w:val="ListBullet"/>
      </w:pPr>
      <w:r>
        <w:t>A keyboard has already been sold in previous orders.</w:t>
      </w:r>
    </w:p>
    <w:p>
      <w:pPr>
        <w:pStyle w:val="ListBullet"/>
      </w:pPr>
      <w:r>
        <w:t>A delete action is attempted.</w:t>
      </w:r>
    </w:p>
    <w:p>
      <w:pPr>
        <w:pStyle w:val="ListBullet"/>
      </w:pPr>
      <w:r>
        <w:t>The system blocks the delete and preserves history integrity.</w:t>
      </w:r>
    </w:p>
    <w:p/>
    <w:p>
      <w:pPr>
        <w:pStyle w:val="Heading2"/>
      </w:pPr>
      <w:r>
        <w:t>Scenario 7: The manager needs a printable report for inventory review</w:t>
      </w:r>
    </w:p>
    <w:p/>
    <w:p>
      <w:pPr>
        <w:pStyle w:val="Heading3"/>
      </w:pPr>
      <w:r>
        <w:t>Problem</w:t>
      </w:r>
    </w:p>
    <w:p/>
    <w:p>
      <w:r>
        <w:t>Managers often need a readable inventory list for meetings, checking stock, or submission requirements.</w:t>
      </w:r>
    </w:p>
    <w:p/>
    <w:p>
      <w:pPr>
        <w:pStyle w:val="Heading3"/>
      </w:pPr>
      <w:r>
        <w:t>System Response</w:t>
      </w:r>
    </w:p>
    <w:p/>
    <w:p>
      <w:r>
        <w:t>The Reports module can generate a Products Report PDF that includes product name, category, price, stock on hand, and units sold.</w:t>
      </w:r>
    </w:p>
    <w:p/>
    <w:p>
      <w:pPr>
        <w:pStyle w:val="Heading2"/>
      </w:pPr>
      <w:r>
        <w:t>Scenario 8: The manager needs a sales history report</w:t>
      </w:r>
    </w:p>
    <w:p/>
    <w:p>
      <w:pPr>
        <w:pStyle w:val="Heading3"/>
      </w:pPr>
      <w:r>
        <w:t>Problem</w:t>
      </w:r>
    </w:p>
    <w:p/>
    <w:p>
      <w:r>
        <w:t>It is difficult to review completed sales without a consolidated order report.</w:t>
      </w:r>
    </w:p>
    <w:p/>
    <w:p>
      <w:pPr>
        <w:pStyle w:val="Heading3"/>
      </w:pPr>
      <w:r>
        <w:t>System Response</w:t>
      </w:r>
    </w:p>
    <w:p/>
    <w:p>
      <w:r>
        <w:t>The Orders Report shows customer details, line counts, unit totals, order totals, receipt status, and order dates, and can also be exported to PDF.</w:t>
      </w:r>
    </w:p>
    <w:p/>
    <w:p>
      <w:pPr>
        <w:pStyle w:val="Heading2"/>
      </w:pPr>
      <w:r>
        <w:t>Scenario 9: The system should look like a real business application, not default forms only</w:t>
      </w:r>
    </w:p>
    <w:p/>
    <w:p>
      <w:pPr>
        <w:pStyle w:val="Heading3"/>
      </w:pPr>
      <w:r>
        <w:t>Problem</w:t>
      </w:r>
    </w:p>
    <w:p/>
    <w:p>
      <w:r>
        <w:t>A final project should not appear as disconnected default input boxes without workflow structure.</w:t>
      </w:r>
    </w:p>
    <w:p/>
    <w:p>
      <w:pPr>
        <w:pStyle w:val="Heading3"/>
      </w:pPr>
      <w:r>
        <w:t>System Response</w:t>
      </w:r>
    </w:p>
    <w:p/>
    <w:p>
      <w:r>
        <w:t>The application includes:</w:t>
      </w:r>
    </w:p>
    <w:p/>
    <w:p>
      <w:pPr>
        <w:pStyle w:val="ListBullet"/>
      </w:pPr>
      <w:r>
        <w:t>a login screen</w:t>
      </w:r>
    </w:p>
    <w:p>
      <w:pPr>
        <w:pStyle w:val="ListBullet"/>
      </w:pPr>
      <w:r>
        <w:t>a dashboard</w:t>
      </w:r>
    </w:p>
    <w:p>
      <w:pPr>
        <w:pStyle w:val="ListBullet"/>
      </w:pPr>
      <w:r>
        <w:t>navigation sidebar</w:t>
      </w:r>
    </w:p>
    <w:p>
      <w:pPr>
        <w:pStyle w:val="ListBullet"/>
      </w:pPr>
      <w:r>
        <w:t>modular product, order, and report pages</w:t>
      </w:r>
    </w:p>
    <w:p>
      <w:pPr>
        <w:pStyle w:val="ListBullet"/>
      </w:pPr>
      <w:r>
        <w:t>styled tables</w:t>
      </w:r>
    </w:p>
    <w:p>
      <w:pPr>
        <w:pStyle w:val="ListBullet"/>
      </w:pPr>
      <w:r>
        <w:t>status messages</w:t>
      </w:r>
    </w:p>
    <w:p>
      <w:pPr>
        <w:pStyle w:val="ListBullet"/>
      </w:pPr>
      <w:r>
        <w:t>PDF export actions</w:t>
      </w:r>
    </w:p>
    <w:p/>
    <w:p>
      <w:pPr>
        <w:pStyle w:val="Heading2"/>
      </w:pPr>
      <w:r>
        <w:t>Scenario 10: The owner wants a quick summary of business activity</w:t>
      </w:r>
    </w:p>
    <w:p/>
    <w:p>
      <w:pPr>
        <w:pStyle w:val="Heading3"/>
      </w:pPr>
      <w:r>
        <w:t>Problem</w:t>
      </w:r>
    </w:p>
    <w:p/>
    <w:p>
      <w:r>
        <w:t>Reviewing all tables manually is slow when the owner only wants the current status of the store.</w:t>
      </w:r>
    </w:p>
    <w:p/>
    <w:p>
      <w:pPr>
        <w:pStyle w:val="Heading3"/>
      </w:pPr>
      <w:r>
        <w:t>System Response</w:t>
      </w:r>
    </w:p>
    <w:p/>
    <w:p>
      <w:r>
        <w:t>The dashboard summarizes:</w:t>
      </w:r>
    </w:p>
    <w:p/>
    <w:p>
      <w:pPr>
        <w:pStyle w:val="ListBullet"/>
      </w:pPr>
      <w:r>
        <w:t>total products</w:t>
      </w:r>
    </w:p>
    <w:p>
      <w:pPr>
        <w:pStyle w:val="ListBullet"/>
      </w:pPr>
      <w:r>
        <w:t>total orders</w:t>
      </w:r>
    </w:p>
    <w:p>
      <w:pPr>
        <w:pStyle w:val="ListBullet"/>
      </w:pPr>
      <w:r>
        <w:t>low-stock count</w:t>
      </w:r>
    </w:p>
    <w:p>
      <w:pPr>
        <w:pStyle w:val="ListBullet"/>
      </w:pPr>
      <w:r>
        <w:t>total revenue</w:t>
      </w:r>
    </w:p>
    <w:p>
      <w:pPr>
        <w:pStyle w:val="ListBullet"/>
      </w:pPr>
      <w:r>
        <w:t>top-selling products</w:t>
      </w:r>
    </w:p>
    <w:p/>
    <w:p>
      <w:pPr>
        <w:pStyle w:val="Heading2"/>
      </w:pPr>
      <w:r>
        <w:t>Summary</w:t>
      </w:r>
    </w:p>
    <w:p/>
    <w:p>
      <w:r>
        <w:t>These sample problems are directly related to the selected business context of a small electronics store. They show that the system is not just a set of forms, but a connected solution to realistic operational problems.</w:t>
      </w:r>
    </w:p>
    <w:p>
      <w:r>
        <w:br w:type="page"/>
      </w:r>
    </w:p>
    <w:p>
      <w:pPr>
        <w:pStyle w:val="Heading1"/>
      </w:pPr>
      <w:r>
        <w:t>Database Design Documentation</w:t>
      </w:r>
    </w:p>
    <w:p/>
    <w:p>
      <w:pPr>
        <w:pStyle w:val="Heading2"/>
      </w:pPr>
      <w:r>
        <w:t>Overview</w:t>
      </w:r>
    </w:p>
    <w:p/>
    <w:p>
      <w:r>
        <w:t>The system uses SQLite as its relational database. The database file is stored at:</w:t>
      </w:r>
    </w:p>
    <w:p/>
    <w:p>
      <w:pPr>
        <w:pStyle w:val="ListBullet"/>
      </w:pPr>
      <w:r>
        <w:t>`store_pos/inventory.db`</w:t>
      </w:r>
    </w:p>
    <w:p/>
    <w:p>
      <w:r>
        <w:t>The schema is created in:</w:t>
      </w:r>
    </w:p>
    <w:p/>
    <w:p>
      <w:pPr>
        <w:pStyle w:val="ListBullet"/>
      </w:pPr>
      <w:r>
        <w:t>`store_pos/database.py`</w:t>
      </w:r>
    </w:p>
    <w:p/>
    <w:p>
      <w:pPr>
        <w:pStyle w:val="Heading2"/>
      </w:pPr>
      <w:r>
        <w:t>Design Goals</w:t>
      </w:r>
    </w:p>
    <w:p/>
    <w:p>
      <w:pPr>
        <w:pStyle w:val="ListBullet"/>
      </w:pPr>
      <w:r>
        <w:t>keep product and order records structured</w:t>
      </w:r>
    </w:p>
    <w:p>
      <w:pPr>
        <w:pStyle w:val="ListBullet"/>
      </w:pPr>
      <w:r>
        <w:t>maintain referential integrity between tables</w:t>
      </w:r>
    </w:p>
    <w:p>
      <w:pPr>
        <w:pStyle w:val="ListBullet"/>
      </w:pPr>
      <w:r>
        <w:t>prevent invalid numeric values</w:t>
      </w:r>
    </w:p>
    <w:p>
      <w:pPr>
        <w:pStyle w:val="ListBullet"/>
      </w:pPr>
      <w:r>
        <w:t>support reporting and dashboard summaries</w:t>
      </w:r>
    </w:p>
    <w:p>
      <w:pPr>
        <w:pStyle w:val="ListBullet"/>
      </w:pPr>
      <w:r>
        <w:t>preserve order history</w:t>
      </w:r>
    </w:p>
    <w:p/>
    <w:p>
      <w:pPr>
        <w:pStyle w:val="Heading2"/>
      </w:pPr>
      <w:r>
        <w:t>Tables</w:t>
      </w:r>
    </w:p>
    <w:p/>
    <w:p>
      <w:pPr>
        <w:pStyle w:val="Heading3"/>
      </w:pPr>
      <w:r>
        <w:t>1. `products`</w:t>
      </w:r>
    </w:p>
    <w:p/>
    <w:p>
      <w:r>
        <w:t>Stores all inventory items sold by the store.</w:t>
      </w:r>
    </w:p>
    <w:p/>
    <w:p>
      <w:r>
        <w:t>|  Field  |  Type  |  Description  |</w:t>
      </w:r>
    </w:p>
    <w:p>
      <w:r>
        <w:t>|  ---  |  ---  |  ---  |</w:t>
      </w:r>
    </w:p>
    <w:p>
      <w:r>
        <w:t>|  `id`  |  INTEGER  |  primary key  |</w:t>
      </w:r>
    </w:p>
    <w:p>
      <w:r>
        <w:t>|  `name`  |  TEXT  |  product name  |</w:t>
      </w:r>
    </w:p>
    <w:p>
      <w:r>
        <w:t>|  `description`  |  TEXT  |  product description  |</w:t>
      </w:r>
    </w:p>
    <w:p>
      <w:r>
        <w:t>|  `price`  |  REAL  |  selling price  |</w:t>
      </w:r>
    </w:p>
    <w:p>
      <w:r>
        <w:t>|  `stock_quantity`  |  INTEGER  |  quantity currently in stock  |</w:t>
      </w:r>
    </w:p>
    <w:p>
      <w:r>
        <w:t>|  `category`  |  TEXT  |  product category  |</w:t>
      </w:r>
    </w:p>
    <w:p>
      <w:r>
        <w:t>|  `created_at`  |  TEXT  |  creation timestamp  |</w:t>
      </w:r>
    </w:p>
    <w:p/>
    <w:p>
      <w:pPr>
        <w:pStyle w:val="Heading3"/>
      </w:pPr>
      <w:r>
        <w:t>2. `customers`</w:t>
      </w:r>
    </w:p>
    <w:p/>
    <w:p>
      <w:r>
        <w:t>Stores customer details used during order processing.</w:t>
      </w:r>
    </w:p>
    <w:p/>
    <w:p>
      <w:r>
        <w:t>|  Field  |  Type  |  Description  |</w:t>
      </w:r>
    </w:p>
    <w:p>
      <w:r>
        <w:t>|  ---  |  ---  |  ---  |</w:t>
      </w:r>
    </w:p>
    <w:p>
      <w:r>
        <w:t>|  `id`  |  INTEGER  |  primary key  |</w:t>
      </w:r>
    </w:p>
    <w:p>
      <w:r>
        <w:t>|  `name`  |  TEXT  |  customer name  |</w:t>
      </w:r>
    </w:p>
    <w:p>
      <w:r>
        <w:t>|  `email`  |  TEXT  |  customer email, unique  |</w:t>
      </w:r>
    </w:p>
    <w:p>
      <w:r>
        <w:t>|  `phone`  |  TEXT  |  contact number  |</w:t>
      </w:r>
    </w:p>
    <w:p>
      <w:r>
        <w:t>|  `created_at`  |  TEXT  |  creation timestamp  |</w:t>
      </w:r>
    </w:p>
    <w:p/>
    <w:p>
      <w:pPr>
        <w:pStyle w:val="Heading3"/>
      </w:pPr>
      <w:r>
        <w:t>3. `orders`</w:t>
      </w:r>
    </w:p>
    <w:p/>
    <w:p>
      <w:r>
        <w:t>Stores each submitted sale.</w:t>
      </w:r>
    </w:p>
    <w:p/>
    <w:p>
      <w:r>
        <w:t>|  Field  |  Type  |  Description  |</w:t>
      </w:r>
    </w:p>
    <w:p>
      <w:r>
        <w:t>|  ---  |  ---  |  ---  |</w:t>
      </w:r>
    </w:p>
    <w:p>
      <w:r>
        <w:t>|  `id`  |  INTEGER  |  primary key  |</w:t>
      </w:r>
    </w:p>
    <w:p>
      <w:r>
        <w:t>|  `customer_id`  |  INTEGER  |  foreign key to `customers.id`  |</w:t>
      </w:r>
    </w:p>
    <w:p>
      <w:r>
        <w:t>|  `total_amount`  |  REAL  |  final order total  |</w:t>
      </w:r>
    </w:p>
    <w:p>
      <w:r>
        <w:t>|  `email_sent`  |  INTEGER  |  receipt delivery status  |</w:t>
      </w:r>
    </w:p>
    <w:p>
      <w:r>
        <w:t>|  `created_at`  |  TEXT  |  order timestamp  |</w:t>
      </w:r>
    </w:p>
    <w:p/>
    <w:p>
      <w:pPr>
        <w:pStyle w:val="Heading3"/>
      </w:pPr>
      <w:r>
        <w:t>4. `order_items`</w:t>
      </w:r>
    </w:p>
    <w:p/>
    <w:p>
      <w:r>
        <w:t>Stores the individual products included in an order.</w:t>
      </w:r>
    </w:p>
    <w:p/>
    <w:p>
      <w:r>
        <w:t>|  Field  |  Type  |  Description  |</w:t>
      </w:r>
    </w:p>
    <w:p>
      <w:r>
        <w:t>|  ---  |  ---  |  ---  |</w:t>
      </w:r>
    </w:p>
    <w:p>
      <w:r>
        <w:t>|  `id`  |  INTEGER  |  primary key  |</w:t>
      </w:r>
    </w:p>
    <w:p>
      <w:r>
        <w:t>|  `order_id`  |  INTEGER  |  foreign key to `orders.id`  |</w:t>
      </w:r>
    </w:p>
    <w:p>
      <w:r>
        <w:t>|  `product_id`  |  INTEGER  |  foreign key to `products.id`  |</w:t>
      </w:r>
    </w:p>
    <w:p>
      <w:r>
        <w:t>|  `quantity`  |  INTEGER  |  ordered quantity  |</w:t>
      </w:r>
    </w:p>
    <w:p>
      <w:r>
        <w:t>|  `unit_price`  |  REAL  |  product price at time of sale  |</w:t>
      </w:r>
    </w:p>
    <w:p/>
    <w:p>
      <w:pPr>
        <w:pStyle w:val="Heading3"/>
      </w:pPr>
      <w:r>
        <w:t>5. `users`</w:t>
      </w:r>
    </w:p>
    <w:p/>
    <w:p>
      <w:r>
        <w:t>Stores the login credential data used by the application.</w:t>
      </w:r>
    </w:p>
    <w:p/>
    <w:p>
      <w:r>
        <w:t>|  Field  |  Type  |  Description  |</w:t>
      </w:r>
    </w:p>
    <w:p>
      <w:r>
        <w:t>|  ---  |  ---  |  ---  |</w:t>
      </w:r>
    </w:p>
    <w:p>
      <w:r>
        <w:t>|  `id`  |  INTEGER  |  primary key  |</w:t>
      </w:r>
    </w:p>
    <w:p>
      <w:r>
        <w:t>|  `username`  |  TEXT  |  login username  |</w:t>
      </w:r>
    </w:p>
    <w:p>
      <w:r>
        <w:t>|  `password`  |  TEXT  |  hashed password  |</w:t>
      </w:r>
    </w:p>
    <w:p/>
    <w:p>
      <w:pPr>
        <w:pStyle w:val="Heading2"/>
      </w:pPr>
      <w:r>
        <w:t>Relationships</w:t>
      </w:r>
    </w:p>
    <w:p/>
    <w:p>
      <w:r>
        <w:t>The database relationships are:</w:t>
      </w:r>
    </w:p>
    <w:p/>
    <w:p>
      <w:pPr>
        <w:pStyle w:val="ListBullet"/>
      </w:pPr>
      <w:r>
        <w:t>one customer can have many orders</w:t>
      </w:r>
    </w:p>
    <w:p>
      <w:pPr>
        <w:pStyle w:val="ListBullet"/>
      </w:pPr>
      <w:r>
        <w:t>one order can have many order items</w:t>
      </w:r>
    </w:p>
    <w:p>
      <w:pPr>
        <w:pStyle w:val="ListBullet"/>
      </w:pPr>
      <w:r>
        <w:t>one product can appear in many order items</w:t>
      </w:r>
    </w:p>
    <w:p/>
    <w:p>
      <w:pPr>
        <w:pStyle w:val="Heading3"/>
      </w:pPr>
      <w:r>
        <w:t>Relationship Diagram</w:t>
      </w:r>
    </w:p>
    <w:p/>
    <w:p>
      <w:r>
        <w:rPr>
          <w:rFonts w:ascii="Consolas" w:hAnsi="Consolas"/>
          <w:sz w:val="20"/>
        </w:rPr>
        <w:t>customers (1) -------- (many) orders</w:t>
      </w:r>
    </w:p>
    <w:p>
      <w:r>
        <w:rPr>
          <w:rFonts w:ascii="Consolas" w:hAnsi="Consolas"/>
          <w:sz w:val="20"/>
        </w:rPr>
        <w:t>orders (1) ----------- (many) order_items</w:t>
      </w:r>
    </w:p>
    <w:p>
      <w:r>
        <w:rPr>
          <w:rFonts w:ascii="Consolas" w:hAnsi="Consolas"/>
          <w:sz w:val="20"/>
        </w:rPr>
        <w:t>products (1) --------- (many) order_items</w:t>
      </w:r>
    </w:p>
    <w:p>
      <w:r>
        <w:rPr>
          <w:rFonts w:ascii="Consolas" w:hAnsi="Consolas"/>
          <w:sz w:val="20"/>
        </w:rPr>
        <w:t>users -&gt; used for login authentication</w:t>
      </w:r>
    </w:p>
    <w:p/>
    <w:p>
      <w:pPr>
        <w:pStyle w:val="Heading2"/>
      </w:pPr>
      <w:r>
        <w:t>Integrity Rules</w:t>
      </w:r>
    </w:p>
    <w:p/>
    <w:p>
      <w:r>
        <w:t>The schema includes several constraints to improve data quality:</w:t>
      </w:r>
    </w:p>
    <w:p/>
    <w:p>
      <w:pPr>
        <w:pStyle w:val="ListBullet"/>
      </w:pPr>
      <w:r>
        <w:t>`price &gt;= 0`</w:t>
      </w:r>
    </w:p>
    <w:p>
      <w:pPr>
        <w:pStyle w:val="ListBullet"/>
      </w:pPr>
      <w:r>
        <w:t>`stock_quantity &gt;= 0`</w:t>
      </w:r>
    </w:p>
    <w:p>
      <w:pPr>
        <w:pStyle w:val="ListBullet"/>
      </w:pPr>
      <w:r>
        <w:t>`quantity &gt; 0`</w:t>
      </w:r>
    </w:p>
    <w:p>
      <w:pPr>
        <w:pStyle w:val="ListBullet"/>
      </w:pPr>
      <w:r>
        <w:t>`total_amount &gt;= 0`</w:t>
      </w:r>
    </w:p>
    <w:p>
      <w:pPr>
        <w:pStyle w:val="ListBullet"/>
      </w:pPr>
      <w:r>
        <w:t>`email_sent IN (0, 1)`</w:t>
      </w:r>
    </w:p>
    <w:p>
      <w:pPr>
        <w:pStyle w:val="ListBullet"/>
      </w:pPr>
      <w:r>
        <w:t>`customers.email` must be unique</w:t>
      </w:r>
    </w:p>
    <w:p>
      <w:pPr>
        <w:pStyle w:val="ListBullet"/>
      </w:pPr>
      <w:r>
        <w:t>deleting an order removes its order items through `ON DELETE CASCADE`</w:t>
      </w:r>
    </w:p>
    <w:p>
      <w:pPr>
        <w:pStyle w:val="ListBullet"/>
      </w:pPr>
      <w:r>
        <w:t>deleting a product referenced by order items is blocked through `ON DELETE RESTRICT`</w:t>
      </w:r>
    </w:p>
    <w:p/>
    <w:p>
      <w:pPr>
        <w:pStyle w:val="Heading2"/>
      </w:pPr>
      <w:r>
        <w:t>Why the Design is Appropriate</w:t>
      </w:r>
    </w:p>
    <w:p/>
    <w:p>
      <w:r>
        <w:t>This design is appropriate because:</w:t>
      </w:r>
    </w:p>
    <w:p/>
    <w:p>
      <w:pPr>
        <w:pStyle w:val="ListBullet"/>
      </w:pPr>
      <w:r>
        <w:t>product records are separated from order transactions</w:t>
      </w:r>
    </w:p>
    <w:p>
      <w:pPr>
        <w:pStyle w:val="ListBullet"/>
      </w:pPr>
      <w:r>
        <w:t>customer data is reusable across multiple purchases</w:t>
      </w:r>
    </w:p>
    <w:p>
      <w:pPr>
        <w:pStyle w:val="ListBullet"/>
      </w:pPr>
      <w:r>
        <w:t>order headers and order items are normalized into different tables</w:t>
      </w:r>
    </w:p>
    <w:p>
      <w:pPr>
        <w:pStyle w:val="ListBullet"/>
      </w:pPr>
      <w:r>
        <w:t>history is preserved because sold products cannot be deleted carelessly</w:t>
      </w:r>
    </w:p>
    <w:p>
      <w:pPr>
        <w:pStyle w:val="ListBullet"/>
      </w:pPr>
      <w:r>
        <w:t>report queries can be built using joins and aggregates</w:t>
      </w:r>
    </w:p>
    <w:p/>
    <w:p>
      <w:pPr>
        <w:pStyle w:val="Heading2"/>
      </w:pPr>
      <w:r>
        <w:t>Queries Supported by the Design</w:t>
      </w:r>
    </w:p>
    <w:p/>
    <w:p>
      <w:r>
        <w:t>The database design supports:</w:t>
      </w:r>
    </w:p>
    <w:p/>
    <w:p>
      <w:pPr>
        <w:pStyle w:val="ListBullet"/>
      </w:pPr>
      <w:r>
        <w:t>product searching</w:t>
      </w:r>
    </w:p>
    <w:p>
      <w:pPr>
        <w:pStyle w:val="ListBullet"/>
      </w:pPr>
      <w:r>
        <w:t>product add, edit, and delete</w:t>
      </w:r>
    </w:p>
    <w:p>
      <w:pPr>
        <w:pStyle w:val="ListBullet"/>
      </w:pPr>
      <w:r>
        <w:t>customer lookup by email</w:t>
      </w:r>
    </w:p>
    <w:p>
      <w:pPr>
        <w:pStyle w:val="ListBullet"/>
      </w:pPr>
      <w:r>
        <w:t>order saving with multiple items</w:t>
      </w:r>
    </w:p>
    <w:p>
      <w:pPr>
        <w:pStyle w:val="ListBullet"/>
      </w:pPr>
      <w:r>
        <w:t>stock deduction after sale</w:t>
      </w:r>
    </w:p>
    <w:p>
      <w:pPr>
        <w:pStyle w:val="ListBullet"/>
      </w:pPr>
      <w:r>
        <w:t>dashboard totals</w:t>
      </w:r>
    </w:p>
    <w:p>
      <w:pPr>
        <w:pStyle w:val="ListBullet"/>
      </w:pPr>
      <w:r>
        <w:t>top-selling products</w:t>
      </w:r>
    </w:p>
    <w:p>
      <w:pPr>
        <w:pStyle w:val="ListBullet"/>
      </w:pPr>
      <w:r>
        <w:t>low-stock monitoring</w:t>
      </w:r>
    </w:p>
    <w:p>
      <w:pPr>
        <w:pStyle w:val="ListBullet"/>
      </w:pPr>
      <w:r>
        <w:t>inventory report generation</w:t>
      </w:r>
    </w:p>
    <w:p>
      <w:pPr>
        <w:pStyle w:val="ListBullet"/>
      </w:pPr>
      <w:r>
        <w:t>orders report generation</w:t>
      </w:r>
    </w:p>
    <w:p/>
    <w:p>
      <w:pPr>
        <w:pStyle w:val="Heading2"/>
      </w:pPr>
      <w:r>
        <w:t>Notes for Defense</w:t>
      </w:r>
    </w:p>
    <w:p/>
    <w:p>
      <w:r>
        <w:t>The database is not just storing flat records. It uses relational structure, foreign keys, and validation constraints, which makes it more aligned with real business systems than a single-table design.</w:t>
      </w:r>
    </w:p>
    <w:p>
      <w:r>
        <w:br w:type="page"/>
      </w:r>
    </w:p>
    <w:p>
      <w:pPr>
        <w:pStyle w:val="Heading1"/>
      </w:pPr>
      <w:r>
        <w:t>User Guide</w:t>
      </w:r>
    </w:p>
    <w:p/>
    <w:p>
      <w:pPr>
        <w:pStyle w:val="Heading2"/>
      </w:pPr>
      <w:r>
        <w:t>1. System Requirements</w:t>
      </w:r>
    </w:p>
    <w:p/>
    <w:p>
      <w:pPr>
        <w:pStyle w:val="ListBullet"/>
      </w:pPr>
      <w:r>
        <w:t>Python 3</w:t>
      </w:r>
    </w:p>
    <w:p>
      <w:pPr>
        <w:pStyle w:val="ListBullet"/>
      </w:pPr>
      <w:r>
        <w:t>Tkinter support</w:t>
      </w:r>
    </w:p>
    <w:p>
      <w:pPr>
        <w:pStyle w:val="ListBullet"/>
      </w:pPr>
      <w:r>
        <w:t>SQLite support</w:t>
      </w:r>
    </w:p>
    <w:p>
      <w:pPr>
        <w:pStyle w:val="ListBullet"/>
      </w:pPr>
      <w:r>
        <w:t>ReportLab for PDF export</w:t>
      </w:r>
    </w:p>
    <w:p/>
    <w:p>
      <w:pPr>
        <w:pStyle w:val="Heading2"/>
      </w:pPr>
      <w:r>
        <w:t>2. Running the Application</w:t>
      </w:r>
    </w:p>
    <w:p/>
    <w:p>
      <w:r>
        <w:t>From the project root:</w:t>
      </w:r>
    </w:p>
    <w:p/>
    <w:p>
      <w:r>
        <w:rPr>
          <w:rFonts w:ascii="Consolas" w:hAnsi="Consolas"/>
          <w:sz w:val="20"/>
        </w:rPr>
        <w:t>python -m store_pos.main</w:t>
      </w:r>
    </w:p>
    <w:p/>
    <w:p>
      <w:pPr>
        <w:pStyle w:val="Heading2"/>
      </w:pPr>
      <w:r>
        <w:t>3. Default Login</w:t>
      </w:r>
    </w:p>
    <w:p/>
    <w:p>
      <w:pPr>
        <w:pStyle w:val="ListBullet"/>
      </w:pPr>
      <w:r>
        <w:t>Username: `admin`</w:t>
      </w:r>
    </w:p>
    <w:p>
      <w:pPr>
        <w:pStyle w:val="ListBullet"/>
      </w:pPr>
      <w:r>
        <w:t>Password: `admin123`</w:t>
      </w:r>
    </w:p>
    <w:p/>
    <w:p>
      <w:pPr>
        <w:pStyle w:val="Heading2"/>
      </w:pPr>
      <w:r>
        <w:t>4. Main Workflow</w:t>
      </w:r>
    </w:p>
    <w:p/>
    <w:p>
      <w:pPr>
        <w:pStyle w:val="Heading3"/>
      </w:pPr>
      <w:r>
        <w:t>Step 1: Log in</w:t>
      </w:r>
    </w:p>
    <w:p/>
    <w:p>
      <w:r>
        <w:t>Open the application and enter the login credentials to access the main window.</w:t>
      </w:r>
    </w:p>
    <w:p/>
    <w:p>
      <w:pPr>
        <w:pStyle w:val="Heading3"/>
      </w:pPr>
      <w:r>
        <w:t>Step 2: Review the dashboard</w:t>
      </w:r>
    </w:p>
    <w:p/>
    <w:p>
      <w:r>
        <w:t>The Dashboard shows the current store status:</w:t>
      </w:r>
    </w:p>
    <w:p/>
    <w:p>
      <w:pPr>
        <w:pStyle w:val="ListBullet"/>
      </w:pPr>
      <w:r>
        <w:t>total products</w:t>
      </w:r>
    </w:p>
    <w:p>
      <w:pPr>
        <w:pStyle w:val="ListBullet"/>
      </w:pPr>
      <w:r>
        <w:t>total orders</w:t>
      </w:r>
    </w:p>
    <w:p>
      <w:pPr>
        <w:pStyle w:val="ListBullet"/>
      </w:pPr>
      <w:r>
        <w:t>low-stock count</w:t>
      </w:r>
    </w:p>
    <w:p>
      <w:pPr>
        <w:pStyle w:val="ListBullet"/>
      </w:pPr>
      <w:r>
        <w:t>total revenue</w:t>
      </w:r>
    </w:p>
    <w:p>
      <w:pPr>
        <w:pStyle w:val="ListBullet"/>
      </w:pPr>
      <w:r>
        <w:t>sales snapshot</w:t>
      </w:r>
    </w:p>
    <w:p/>
    <w:p>
      <w:pPr>
        <w:pStyle w:val="Heading3"/>
      </w:pPr>
      <w:r>
        <w:t>Step 3: Manage products</w:t>
      </w:r>
    </w:p>
    <w:p/>
    <w:p>
      <w:r>
        <w:t>Go to the Products page to:</w:t>
      </w:r>
    </w:p>
    <w:p/>
    <w:p>
      <w:pPr>
        <w:pStyle w:val="ListBullet"/>
      </w:pPr>
      <w:r>
        <w:t>add a product</w:t>
      </w:r>
    </w:p>
    <w:p>
      <w:pPr>
        <w:pStyle w:val="ListBullet"/>
      </w:pPr>
      <w:r>
        <w:t>edit a selected product</w:t>
      </w:r>
    </w:p>
    <w:p>
      <w:pPr>
        <w:pStyle w:val="ListBullet"/>
      </w:pPr>
      <w:r>
        <w:t>delete selected products</w:t>
      </w:r>
    </w:p>
    <w:p>
      <w:pPr>
        <w:pStyle w:val="ListBullet"/>
      </w:pPr>
      <w:r>
        <w:t>search by product name or category</w:t>
      </w:r>
    </w:p>
    <w:p/>
    <w:p>
      <w:pPr>
        <w:pStyle w:val="Heading3"/>
      </w:pPr>
      <w:r>
        <w:t>Step 4: Create an order</w:t>
      </w:r>
    </w:p>
    <w:p/>
    <w:p>
      <w:r>
        <w:t>Go to the New Order page to:</w:t>
      </w:r>
    </w:p>
    <w:p/>
    <w:p>
      <w:pPr>
        <w:pStyle w:val="ListBullet"/>
      </w:pPr>
      <w:r>
        <w:t>enter customer information</w:t>
      </w:r>
    </w:p>
    <w:p>
      <w:pPr>
        <w:pStyle w:val="ListBullet"/>
      </w:pPr>
      <w:r>
        <w:t>select products from the list</w:t>
      </w:r>
    </w:p>
    <w:p>
      <w:pPr>
        <w:pStyle w:val="ListBullet"/>
      </w:pPr>
      <w:r>
        <w:t>set quantities</w:t>
      </w:r>
    </w:p>
    <w:p>
      <w:pPr>
        <w:pStyle w:val="ListBullet"/>
      </w:pPr>
      <w:r>
        <w:t>add products to the cart</w:t>
      </w:r>
    </w:p>
    <w:p>
      <w:pPr>
        <w:pStyle w:val="ListBullet"/>
      </w:pPr>
      <w:r>
        <w:t>review the total</w:t>
      </w:r>
    </w:p>
    <w:p>
      <w:pPr>
        <w:pStyle w:val="ListBullet"/>
      </w:pPr>
      <w:r>
        <w:t>place the order</w:t>
      </w:r>
    </w:p>
    <w:p/>
    <w:p>
      <w:r>
        <w:t>When the order is saved:</w:t>
      </w:r>
    </w:p>
    <w:p/>
    <w:p>
      <w:pPr>
        <w:pStyle w:val="ListBullet"/>
      </w:pPr>
      <w:r>
        <w:t>the order is recorded</w:t>
      </w:r>
    </w:p>
    <w:p>
      <w:pPr>
        <w:pStyle w:val="ListBullet"/>
      </w:pPr>
      <w:r>
        <w:t>stock is reduced</w:t>
      </w:r>
    </w:p>
    <w:p>
      <w:pPr>
        <w:pStyle w:val="ListBullet"/>
      </w:pPr>
      <w:r>
        <w:t>receipt processing is started</w:t>
      </w:r>
    </w:p>
    <w:p/>
    <w:p>
      <w:pPr>
        <w:pStyle w:val="Heading3"/>
      </w:pPr>
      <w:r>
        <w:t>Step 5: Review reports</w:t>
      </w:r>
    </w:p>
    <w:p/>
    <w:p>
      <w:r>
        <w:t>Go to the Reports page to:</w:t>
      </w:r>
    </w:p>
    <w:p/>
    <w:p>
      <w:pPr>
        <w:pStyle w:val="ListBullet"/>
      </w:pPr>
      <w:r>
        <w:t>inspect the products report</w:t>
      </w:r>
    </w:p>
    <w:p>
      <w:pPr>
        <w:pStyle w:val="ListBullet"/>
      </w:pPr>
      <w:r>
        <w:t>inspect the orders report</w:t>
      </w:r>
    </w:p>
    <w:p>
      <w:pPr>
        <w:pStyle w:val="ListBullet"/>
      </w:pPr>
      <w:r>
        <w:t>view order details</w:t>
      </w:r>
    </w:p>
    <w:p>
      <w:pPr>
        <w:pStyle w:val="ListBullet"/>
      </w:pPr>
      <w:r>
        <w:t>export reports to PDF</w:t>
      </w:r>
    </w:p>
    <w:p/>
    <w:p>
      <w:pPr>
        <w:pStyle w:val="Heading2"/>
      </w:pPr>
      <w:r>
        <w:t>5. Validation Rules Visible to the User</w:t>
      </w:r>
    </w:p>
    <w:p/>
    <w:p>
      <w:r>
        <w:t>The system checks:</w:t>
      </w:r>
    </w:p>
    <w:p/>
    <w:p>
      <w:pPr>
        <w:pStyle w:val="ListBullet"/>
      </w:pPr>
      <w:r>
        <w:t>required fields must not be blank</w:t>
      </w:r>
    </w:p>
    <w:p>
      <w:pPr>
        <w:pStyle w:val="ListBullet"/>
      </w:pPr>
      <w:r>
        <w:t>email must be valid</w:t>
      </w:r>
    </w:p>
    <w:p>
      <w:pPr>
        <w:pStyle w:val="ListBullet"/>
      </w:pPr>
      <w:r>
        <w:t>quantity must be a positive whole number</w:t>
      </w:r>
    </w:p>
    <w:p>
      <w:pPr>
        <w:pStyle w:val="ListBullet"/>
      </w:pPr>
      <w:r>
        <w:t>stock must not be negative</w:t>
      </w:r>
    </w:p>
    <w:p>
      <w:pPr>
        <w:pStyle w:val="ListBullet"/>
      </w:pPr>
      <w:r>
        <w:t>price must be numeric and non-negative</w:t>
      </w:r>
    </w:p>
    <w:p>
      <w:pPr>
        <w:pStyle w:val="ListBullet"/>
      </w:pPr>
      <w:r>
        <w:t>cart must not be empty before placing an order</w:t>
      </w:r>
    </w:p>
    <w:p>
      <w:pPr>
        <w:pStyle w:val="ListBullet"/>
      </w:pPr>
      <w:r>
        <w:t>requested quantity must not exceed stock</w:t>
      </w:r>
    </w:p>
    <w:p/>
    <w:p>
      <w:pPr>
        <w:pStyle w:val="Heading2"/>
      </w:pPr>
      <w:r>
        <w:t>6. Report Outputs</w:t>
      </w:r>
    </w:p>
    <w:p/>
    <w:p>
      <w:r>
        <w:t>Generated files are saved under:</w:t>
      </w:r>
    </w:p>
    <w:p/>
    <w:p>
      <w:pPr>
        <w:pStyle w:val="ListBullet"/>
      </w:pPr>
      <w:r>
        <w:t>`store_pos/reports/`</w:t>
      </w:r>
    </w:p>
    <w:p/>
    <w:p>
      <w:r>
        <w:t>The system can produce:</w:t>
      </w:r>
    </w:p>
    <w:p/>
    <w:p>
      <w:pPr>
        <w:pStyle w:val="ListBullet"/>
      </w:pPr>
      <w:r>
        <w:t>products report PDF</w:t>
      </w:r>
    </w:p>
    <w:p>
      <w:pPr>
        <w:pStyle w:val="ListBullet"/>
      </w:pPr>
      <w:r>
        <w:t>orders report PDF</w:t>
      </w:r>
    </w:p>
    <w:p>
      <w:pPr>
        <w:pStyle w:val="ListBullet"/>
      </w:pPr>
      <w:r>
        <w:t>email receipt logs</w:t>
      </w:r>
    </w:p>
    <w:p/>
    <w:p>
      <w:pPr>
        <w:pStyle w:val="Heading2"/>
      </w:pPr>
      <w:r>
        <w:t>7. Troubleshooting</w:t>
      </w:r>
    </w:p>
    <w:p/>
    <w:p>
      <w:pPr>
        <w:pStyle w:val="Heading3"/>
      </w:pPr>
      <w:r>
        <w:t>PDF export does not work</w:t>
      </w:r>
    </w:p>
    <w:p/>
    <w:p>
      <w:r>
        <w:t>Install ReportLab and run the program again.</w:t>
      </w:r>
    </w:p>
    <w:p/>
    <w:p>
      <w:pPr>
        <w:pStyle w:val="Heading3"/>
      </w:pPr>
      <w:r>
        <w:t>Receipt was not sent</w:t>
      </w:r>
    </w:p>
    <w:p/>
    <w:p>
      <w:r>
        <w:t>Check SMTP configuration values or environment variables.</w:t>
      </w:r>
    </w:p>
    <w:p/>
    <w:p>
      <w:pPr>
        <w:pStyle w:val="Heading3"/>
      </w:pPr>
      <w:r>
        <w:t>Product cannot be deleted</w:t>
      </w:r>
    </w:p>
    <w:p/>
    <w:p>
      <w:r>
        <w:t>The product may already be referenced by a saved order. This is expected behavior to protect sales history.</w:t>
      </w:r>
    </w:p>
    <w:p>
      <w:r>
        <w:br w:type="page"/>
      </w:r>
    </w:p>
    <w:p>
      <w:pPr>
        <w:pStyle w:val="Heading1"/>
      </w:pPr>
      <w:r>
        <w:t>Rubric Evidence Guide</w:t>
      </w:r>
    </w:p>
    <w:p/>
    <w:p>
      <w:pPr>
        <w:pStyle w:val="Heading2"/>
      </w:pPr>
      <w:r>
        <w:t>Purpose</w:t>
      </w:r>
    </w:p>
    <w:p/>
    <w:p>
      <w:r>
        <w:t>This document maps the system deliverables to the project rubric so the project can be defended with direct evidence.</w:t>
      </w:r>
    </w:p>
    <w:p/>
    <w:p>
      <w:pPr>
        <w:pStyle w:val="Heading2"/>
      </w:pPr>
      <w:r>
        <w:t>Database Design</w:t>
      </w:r>
    </w:p>
    <w:p/>
    <w:p>
      <w:r>
        <w:t>Evidence:</w:t>
      </w:r>
    </w:p>
    <w:p/>
    <w:p>
      <w:pPr>
        <w:pStyle w:val="ListBullet"/>
      </w:pPr>
      <w:r>
        <w:t>relational schema with five tables</w:t>
      </w:r>
    </w:p>
    <w:p>
      <w:pPr>
        <w:pStyle w:val="ListBullet"/>
      </w:pPr>
      <w:r>
        <w:t>primary keys and foreign keys</w:t>
      </w:r>
    </w:p>
    <w:p>
      <w:pPr>
        <w:pStyle w:val="ListBullet"/>
      </w:pPr>
      <w:r>
        <w:t>constraints for price, stock, quantity, and email status</w:t>
      </w:r>
    </w:p>
    <w:p>
      <w:pPr>
        <w:pStyle w:val="ListBullet"/>
      </w:pPr>
      <w:r>
        <w:t>preserved order history through relationship rules</w:t>
      </w:r>
    </w:p>
    <w:p/>
    <w:p>
      <w:r>
        <w:t>Primary source:</w:t>
      </w:r>
    </w:p>
    <w:p/>
    <w:p>
      <w:pPr>
        <w:pStyle w:val="ListBullet"/>
      </w:pPr>
      <w:r>
        <w:t>`store_pos/database.py`</w:t>
      </w:r>
    </w:p>
    <w:p/>
    <w:p>
      <w:pPr>
        <w:pStyle w:val="Heading2"/>
      </w:pPr>
      <w:r>
        <w:t>Data Entry and Test Data</w:t>
      </w:r>
    </w:p>
    <w:p/>
    <w:p>
      <w:r>
        <w:t>Evidence:</w:t>
      </w:r>
    </w:p>
    <w:p/>
    <w:p>
      <w:pPr>
        <w:pStyle w:val="ListBullet"/>
      </w:pPr>
      <w:r>
        <w:t>realistic electronics inventory</w:t>
      </w:r>
    </w:p>
    <w:p>
      <w:pPr>
        <w:pStyle w:val="ListBullet"/>
      </w:pPr>
      <w:r>
        <w:t>realistic customer records</w:t>
      </w:r>
    </w:p>
    <w:p>
      <w:pPr>
        <w:pStyle w:val="ListBullet"/>
      </w:pPr>
      <w:r>
        <w:t>realistic multi-item seeded orders</w:t>
      </w:r>
    </w:p>
    <w:p/>
    <w:p>
      <w:r>
        <w:t>Primary source:</w:t>
      </w:r>
    </w:p>
    <w:p/>
    <w:p>
      <w:pPr>
        <w:pStyle w:val="ListBullet"/>
      </w:pPr>
      <w:r>
        <w:t>`store_pos/database.py`</w:t>
      </w:r>
    </w:p>
    <w:p/>
    <w:p>
      <w:pPr>
        <w:pStyle w:val="Heading2"/>
      </w:pPr>
      <w:r>
        <w:t>Form Validations</w:t>
      </w:r>
    </w:p>
    <w:p/>
    <w:p>
      <w:r>
        <w:t>Evidence:</w:t>
      </w:r>
    </w:p>
    <w:p/>
    <w:p>
      <w:pPr>
        <w:pStyle w:val="ListBullet"/>
      </w:pPr>
      <w:r>
        <w:t>required-field validation</w:t>
      </w:r>
    </w:p>
    <w:p>
      <w:pPr>
        <w:pStyle w:val="ListBullet"/>
      </w:pPr>
      <w:r>
        <w:t>email-format validation</w:t>
      </w:r>
    </w:p>
    <w:p>
      <w:pPr>
        <w:pStyle w:val="ListBullet"/>
      </w:pPr>
      <w:r>
        <w:t>numeric and quantity validation</w:t>
      </w:r>
    </w:p>
    <w:p>
      <w:pPr>
        <w:pStyle w:val="ListBullet"/>
      </w:pPr>
      <w:r>
        <w:t>stock-availability checks</w:t>
      </w:r>
    </w:p>
    <w:p/>
    <w:p>
      <w:r>
        <w:t>Primary source:</w:t>
      </w:r>
    </w:p>
    <w:p/>
    <w:p>
      <w:pPr>
        <w:pStyle w:val="ListBullet"/>
      </w:pPr>
      <w:r>
        <w:t>`store_pos/utils/validators.py`</w:t>
      </w:r>
    </w:p>
    <w:p>
      <w:pPr>
        <w:pStyle w:val="ListBullet"/>
      </w:pPr>
      <w:r>
        <w:t>`store_pos/gui/products.py`</w:t>
      </w:r>
    </w:p>
    <w:p>
      <w:pPr>
        <w:pStyle w:val="ListBullet"/>
      </w:pPr>
      <w:r>
        <w:t>`store_pos/gui/orders.py`</w:t>
      </w:r>
    </w:p>
    <w:p/>
    <w:p>
      <w:pPr>
        <w:pStyle w:val="Heading2"/>
      </w:pPr>
      <w:r>
        <w:t>User Interface</w:t>
      </w:r>
    </w:p>
    <w:p/>
    <w:p>
      <w:r>
        <w:t>Evidence:</w:t>
      </w:r>
    </w:p>
    <w:p/>
    <w:p>
      <w:pPr>
        <w:pStyle w:val="ListBullet"/>
      </w:pPr>
      <w:r>
        <w:t>branded login page</w:t>
      </w:r>
    </w:p>
    <w:p>
      <w:pPr>
        <w:pStyle w:val="ListBullet"/>
      </w:pPr>
      <w:r>
        <w:t>dashboard page</w:t>
      </w:r>
    </w:p>
    <w:p>
      <w:pPr>
        <w:pStyle w:val="ListBullet"/>
      </w:pPr>
      <w:r>
        <w:t>sidebar navigation</w:t>
      </w:r>
    </w:p>
    <w:p>
      <w:pPr>
        <w:pStyle w:val="ListBullet"/>
      </w:pPr>
      <w:r>
        <w:t>styled tables</w:t>
      </w:r>
    </w:p>
    <w:p>
      <w:pPr>
        <w:pStyle w:val="ListBullet"/>
      </w:pPr>
      <w:r>
        <w:t>product, order, and report modules</w:t>
      </w:r>
    </w:p>
    <w:p>
      <w:pPr>
        <w:pStyle w:val="ListBullet"/>
      </w:pPr>
      <w:r>
        <w:t>status messaging and modal dialogs</w:t>
      </w:r>
    </w:p>
    <w:p/>
    <w:p>
      <w:r>
        <w:t>Primary source:</w:t>
      </w:r>
    </w:p>
    <w:p/>
    <w:p>
      <w:pPr>
        <w:pStyle w:val="ListBullet"/>
      </w:pPr>
      <w:r>
        <w:t>`store_pos/gui/login.py`</w:t>
      </w:r>
    </w:p>
    <w:p>
      <w:pPr>
        <w:pStyle w:val="ListBullet"/>
      </w:pPr>
      <w:r>
        <w:t>`store_pos/gui/dashboard.py`</w:t>
      </w:r>
    </w:p>
    <w:p>
      <w:pPr>
        <w:pStyle w:val="ListBullet"/>
      </w:pPr>
      <w:r>
        <w:t>`store_pos/gui/products.py`</w:t>
      </w:r>
    </w:p>
    <w:p>
      <w:pPr>
        <w:pStyle w:val="ListBullet"/>
      </w:pPr>
      <w:r>
        <w:t>`store_pos/gui/orders.py`</w:t>
      </w:r>
    </w:p>
    <w:p>
      <w:pPr>
        <w:pStyle w:val="ListBullet"/>
      </w:pPr>
      <w:r>
        <w:t>`store_pos/gui/reports.py`</w:t>
      </w:r>
    </w:p>
    <w:p/>
    <w:p>
      <w:pPr>
        <w:pStyle w:val="Heading2"/>
      </w:pPr>
      <w:r>
        <w:t>Tech Stack Utilization</w:t>
      </w:r>
    </w:p>
    <w:p/>
    <w:p>
      <w:r>
        <w:t>Evidence:</w:t>
      </w:r>
    </w:p>
    <w:p/>
    <w:p>
      <w:pPr>
        <w:pStyle w:val="ListBullet"/>
      </w:pPr>
      <w:r>
        <w:t>Python</w:t>
      </w:r>
    </w:p>
    <w:p>
      <w:pPr>
        <w:pStyle w:val="ListBullet"/>
      </w:pPr>
      <w:r>
        <w:t>Tkinter and ttk</w:t>
      </w:r>
    </w:p>
    <w:p>
      <w:pPr>
        <w:pStyle w:val="ListBullet"/>
      </w:pPr>
      <w:r>
        <w:t>SQLite</w:t>
      </w:r>
    </w:p>
    <w:p>
      <w:pPr>
        <w:pStyle w:val="ListBullet"/>
      </w:pPr>
      <w:r>
        <w:t>ReportLab</w:t>
      </w:r>
    </w:p>
    <w:p>
      <w:pPr>
        <w:pStyle w:val="ListBullet"/>
      </w:pPr>
      <w:r>
        <w:t>SMTP and email tools</w:t>
      </w:r>
    </w:p>
    <w:p/>
    <w:p>
      <w:r>
        <w:t>Primary source:</w:t>
      </w:r>
    </w:p>
    <w:p/>
    <w:p>
      <w:pPr>
        <w:pStyle w:val="ListBullet"/>
      </w:pPr>
      <w:r>
        <w:t>`README.md`</w:t>
      </w:r>
    </w:p>
    <w:p>
      <w:pPr>
        <w:pStyle w:val="ListBullet"/>
      </w:pPr>
      <w:r>
        <w:t>`store_pos/utils/pdf_reports.py`</w:t>
      </w:r>
    </w:p>
    <w:p>
      <w:pPr>
        <w:pStyle w:val="ListBullet"/>
      </w:pPr>
      <w:r>
        <w:t>`store_pos/utils/email_sender.py`</w:t>
      </w:r>
    </w:p>
    <w:p/>
    <w:p>
      <w:pPr>
        <w:pStyle w:val="Heading2"/>
      </w:pPr>
      <w:r>
        <w:t>OOP Concepts</w:t>
      </w:r>
    </w:p>
    <w:p/>
    <w:p>
      <w:r>
        <w:t>Evidence:</w:t>
      </w:r>
    </w:p>
    <w:p/>
    <w:p>
      <w:pPr>
        <w:pStyle w:val="ListBullet"/>
      </w:pPr>
      <w:r>
        <w:t>class-based GUI structure</w:t>
      </w:r>
    </w:p>
    <w:p>
      <w:pPr>
        <w:pStyle w:val="ListBullet"/>
      </w:pPr>
      <w:r>
        <w:t>reusable table component</w:t>
      </w:r>
    </w:p>
    <w:p>
      <w:pPr>
        <w:pStyle w:val="ListBullet"/>
      </w:pPr>
      <w:r>
        <w:t>dataclasses for business entities</w:t>
      </w:r>
    </w:p>
    <w:p>
      <w:pPr>
        <w:pStyle w:val="ListBullet"/>
      </w:pPr>
      <w:r>
        <w:t>method-based encapsulation of UI behavior</w:t>
      </w:r>
    </w:p>
    <w:p/>
    <w:p>
      <w:r>
        <w:t>Primary source:</w:t>
      </w:r>
    </w:p>
    <w:p/>
    <w:p>
      <w:pPr>
        <w:pStyle w:val="ListBullet"/>
      </w:pPr>
      <w:r>
        <w:t>`store_pos/models.py`</w:t>
      </w:r>
    </w:p>
    <w:p>
      <w:pPr>
        <w:pStyle w:val="ListBullet"/>
      </w:pPr>
      <w:r>
        <w:t>`store_pos/gui/`</w:t>
      </w:r>
    </w:p>
    <w:p/>
    <w:p>
      <w:pPr>
        <w:pStyle w:val="Heading2"/>
      </w:pPr>
      <w:r>
        <w:t>Reports</w:t>
      </w:r>
    </w:p>
    <w:p/>
    <w:p>
      <w:r>
        <w:t>Evidence:</w:t>
      </w:r>
    </w:p>
    <w:p/>
    <w:p>
      <w:pPr>
        <w:pStyle w:val="ListBullet"/>
      </w:pPr>
      <w:r>
        <w:t>products report table</w:t>
      </w:r>
    </w:p>
    <w:p>
      <w:pPr>
        <w:pStyle w:val="ListBullet"/>
      </w:pPr>
      <w:r>
        <w:t>orders report table</w:t>
      </w:r>
    </w:p>
    <w:p>
      <w:pPr>
        <w:pStyle w:val="ListBullet"/>
      </w:pPr>
      <w:r>
        <w:t>order detail panel</w:t>
      </w:r>
    </w:p>
    <w:p>
      <w:pPr>
        <w:pStyle w:val="ListBullet"/>
      </w:pPr>
      <w:r>
        <w:t>PDF export</w:t>
      </w:r>
    </w:p>
    <w:p/>
    <w:p>
      <w:r>
        <w:t>Primary source:</w:t>
      </w:r>
    </w:p>
    <w:p/>
    <w:p>
      <w:pPr>
        <w:pStyle w:val="ListBullet"/>
      </w:pPr>
      <w:r>
        <w:t>`store_pos/gui/reports.py`</w:t>
      </w:r>
    </w:p>
    <w:p>
      <w:pPr>
        <w:pStyle w:val="ListBullet"/>
      </w:pPr>
      <w:r>
        <w:t>`store_pos/utils/pdf_reports.py`</w:t>
      </w:r>
    </w:p>
    <w:p/>
    <w:p>
      <w:pPr>
        <w:pStyle w:val="Heading2"/>
      </w:pPr>
      <w:r>
        <w:t>Documentation and Sample Problems</w:t>
      </w:r>
    </w:p>
    <w:p/>
    <w:p>
      <w:r>
        <w:t>Evidence:</w:t>
      </w:r>
    </w:p>
    <w:p/>
    <w:p>
      <w:pPr>
        <w:pStyle w:val="ListBullet"/>
      </w:pPr>
      <w:r>
        <w:t>project overview and business context</w:t>
      </w:r>
    </w:p>
    <w:p>
      <w:pPr>
        <w:pStyle w:val="ListBullet"/>
      </w:pPr>
      <w:r>
        <w:t>user guide</w:t>
      </w:r>
    </w:p>
    <w:p>
      <w:pPr>
        <w:pStyle w:val="ListBullet"/>
      </w:pPr>
      <w:r>
        <w:t>database design document</w:t>
      </w:r>
    </w:p>
    <w:p>
      <w:pPr>
        <w:pStyle w:val="ListBullet"/>
      </w:pPr>
      <w:r>
        <w:t>sample problems tied to the selected store</w:t>
      </w:r>
    </w:p>
    <w:p/>
    <w:p>
      <w:r>
        <w:t>Primary source:</w:t>
      </w:r>
    </w:p>
    <w:p/>
    <w:p>
      <w:pPr>
        <w:pStyle w:val="ListBullet"/>
      </w:pPr>
      <w:r>
        <w:t>`docs/PROJECT_DOCUMENTATION.md`</w:t>
      </w:r>
    </w:p>
    <w:p>
      <w:pPr>
        <w:pStyle w:val="ListBullet"/>
      </w:pPr>
      <w:r>
        <w:t>`docs/SAMPLE_PROBLEMS.md`</w:t>
      </w:r>
    </w:p>
    <w:p>
      <w:pPr>
        <w:pStyle w:val="ListBullet"/>
      </w:pPr>
      <w:r>
        <w:t>`docs/DATABASE_DESIGN.md`</w:t>
      </w:r>
    </w:p>
    <w:p>
      <w:pPr>
        <w:pStyle w:val="ListBullet"/>
      </w:pPr>
      <w:r>
        <w:t>`docs/USER_GUIDE.md`</w:t>
      </w:r>
    </w:p>
    <w:p/>
    <w:p>
      <w:pPr>
        <w:pStyle w:val="Heading2"/>
      </w:pPr>
      <w:r>
        <w:t>Important Honesty Note</w:t>
      </w:r>
    </w:p>
    <w:p/>
    <w:p>
      <w:r>
        <w:t>This evidence guide improves documentation quality and defense readiness, but it does not automatically prove timeliness. Timeliness still depends on the actual submission timeline and oral defense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